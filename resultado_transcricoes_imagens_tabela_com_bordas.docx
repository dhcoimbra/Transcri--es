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type="auto" w:w="0"/>
        <w:tblLayout w:type="fixed"/>
        <w:tblLook w:firstColumn="1" w:firstRow="1" w:lastColumn="0" w:lastRow="0" w:noHBand="0" w:noVBand="1" w:val="04A0"/>
      </w:tblPr>
      <w:tblGrid>
        <w:gridCol w:w="2880"/>
        <w:gridCol w:w="2880"/>
        <w:gridCol w:w="2880"/>
      </w:tblGrid>
      <w:tr>
        <w:tc>
          <w:tcPr>
            <w:tcW w:type="dxa" w:w="2880"/>
            <w:tcBorders>
              <w:top w:val="single" w:sz="4" w:space="0" w:color="000000"/>
              <w:left w:val="single" w:sz="4" w:space="0" w:color="000000"/>
              <w:bottom w:val="single" w:sz="4" w:space="0" w:color="000000"/>
              <w:right w:val="single" w:sz="4" w:space="0" w:color="000000"/>
            </w:tcBorders>
          </w:tcPr>
          <w:p>
            <w:r>
              <w:t>From</w:t>
            </w:r>
          </w:p>
        </w:tc>
        <w:tc>
          <w:tcPr>
            <w:tcW w:type="dxa" w:w="2880"/>
            <w:tcBorders>
              <w:top w:val="single" w:sz="4" w:space="0" w:color="000000"/>
              <w:left w:val="single" w:sz="4" w:space="0" w:color="000000"/>
              <w:bottom w:val="single" w:sz="4" w:space="0" w:color="000000"/>
              <w:right w:val="single" w:sz="4" w:space="0" w:color="000000"/>
            </w:tcBorders>
          </w:tcPr>
          <w:p>
            <w:r>
              <w:t>Body</w:t>
            </w:r>
          </w:p>
        </w:tc>
        <w:tc>
          <w:tcPr>
            <w:tcW w:type="dxa" w:w="2880"/>
            <w:tcBorders>
              <w:top w:val="single" w:sz="4" w:space="0" w:color="000000"/>
              <w:left w:val="single" w:sz="4" w:space="0" w:color="000000"/>
              <w:bottom w:val="single" w:sz="4" w:space="0" w:color="000000"/>
              <w:right w:val="single" w:sz="4" w:space="0" w:color="000000"/>
            </w:tcBorders>
          </w:tcPr>
          <w:p>
            <w:r>
              <w:t>Timestamp-Time</w:t>
            </w:r>
          </w:p>
        </w:tc>
      </w:tr>
      <w:tr>
        <w:tc>
          <w:tcPr>
            <w:tcW w:type="dxa" w:w="2880"/>
          </w:tcPr>
          <w:p>
            <w:r>
              <w:t>5519989824729@s.whatsapp.net DESACATO</w:t>
            </w:r>
          </w:p>
        </w:tc>
        <w:tc>
          <w:tcPr>
            <w:tcW w:type="dxa" w:w="2880"/>
          </w:tcPr>
          <w:p>
            <w:r>
              <w:t>ÁUDIO</w:t>
              <w:br/>
              <w:t>Transcrição: Não, mas não é hoje não, mano. Amanhã eu ia falar com você porque eu vou fazer o trampo ainda, entendeu? Aí amanhã umas duas, três horas da tarde eu ia encostar aí pra fazer esse trampo, se desse, ia falar pra mim que tava tranquilo. Aí é três que vai fazer, entendeu? Vou pensar três. Aí você vê e você me fala.</w:t>
            </w:r>
          </w:p>
        </w:tc>
        <w:tc>
          <w:tcPr>
            <w:tcW w:type="dxa" w:w="2880"/>
          </w:tcPr>
          <w:p>
            <w:r>
              <w:t>15/05/2024 01:22:11(UTC+0)</w:t>
            </w:r>
          </w:p>
        </w:tc>
      </w:tr>
      <w:tr>
        <w:tc>
          <w:tcPr>
            <w:tcW w:type="dxa" w:w="2880"/>
          </w:tcPr>
          <w:p>
            <w:r>
              <w:t>5519994603964@s.whatsapp.net Feio Mecânico</w:t>
            </w:r>
          </w:p>
        </w:tc>
        <w:tc>
          <w:tcPr>
            <w:tcW w:type="dxa" w:w="2880"/>
          </w:tcPr>
          <w:p>
            <w:r>
              <w:t>ÁUDIO</w:t>
              <w:br/>
              <w:t>Transcrição: Já está feito, nemoro.</w:t>
            </w:r>
          </w:p>
        </w:tc>
        <w:tc>
          <w:tcPr>
            <w:tcW w:type="dxa" w:w="2880"/>
          </w:tcPr>
          <w:p>
            <w:r>
              <w:t>15/05/2024 01:23:07(UTC+0)</w:t>
            </w:r>
          </w:p>
        </w:tc>
      </w:tr>
      <w:tr>
        <w:tc>
          <w:tcPr>
            <w:tcW w:type="dxa" w:w="2880"/>
          </w:tcPr>
          <w:p>
            <w:r>
              <w:t>5519989824729@s.whatsapp.net DESACATO</w:t>
            </w:r>
          </w:p>
        </w:tc>
        <w:tc>
          <w:tcPr>
            <w:tcW w:type="dxa" w:w="2880"/>
          </w:tcPr>
          <w:p>
            <w:r>
              <w:t>ÁUDIO</w:t>
              <w:br/>
              <w:t>Transcrição: Fechou, aí quando eu tiver indo eu te aviso. Beleza? Amanhã quando eu tiver indo pra aí eu te aviso.</w:t>
            </w:r>
          </w:p>
        </w:tc>
        <w:tc>
          <w:tcPr>
            <w:tcW w:type="dxa" w:w="2880"/>
          </w:tcPr>
          <w:p>
            <w:r>
              <w:t>15/05/2024 01:23:32(UTC+0)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3360000"/>
                  <wp:docPr id="1" name="Picture 1"/>
                  <wp:cNvGraphicFramePr>
                    <a:graphicFrameLocks noChangeAspect="1"/>
                  </wp:cNvGraphicFramePr>
                  <a:graphic>
                    <a:graphicData uri="http://schemas.openxmlformats.org/drawingml/2006/picture">
                      <pic:pic>
                        <pic:nvPicPr>
                          <pic:cNvPr id="0" name="IMG-20240513-WA0030.jpg"/>
                          <pic:cNvPicPr/>
                        </pic:nvPicPr>
                        <pic:blipFill>
                          <a:blip r:embed="rId9"/>
                          <a:stretch>
                            <a:fillRect/>
                          </a:stretch>
                        </pic:blipFill>
                        <pic:spPr>
                          <a:xfrm>
                            <a:off x="0" y="0"/>
                            <a:ext cx="2520000" cy="3360000"/>
                          </a:xfrm>
                          <a:prstGeom prst="rect"/>
                        </pic:spPr>
                      </pic:pic>
                    </a:graphicData>
                  </a:graphic>
                </wp:inline>
              </w:drawing>
            </w:r>
          </w:p>
        </w:tc>
        <w:tc>
          <w:tcPr>
            <w:tcW w:type="dxa" w:w="2880"/>
          </w:tcPr>
          <w:p>
            <w:r>
              <w:t>15/05/2024 01:25:41(UTC+0)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3360000"/>
                  <wp:docPr id="2" name="Picture 2"/>
                  <wp:cNvGraphicFramePr>
                    <a:graphicFrameLocks noChangeAspect="1"/>
                  </wp:cNvGraphicFramePr>
                  <a:graphic>
                    <a:graphicData uri="http://schemas.openxmlformats.org/drawingml/2006/picture">
                      <pic:pic>
                        <pic:nvPicPr>
                          <pic:cNvPr id="0" name="IMG-20240513-WA0033.jpg"/>
                          <pic:cNvPicPr/>
                        </pic:nvPicPr>
                        <pic:blipFill>
                          <a:blip r:embed="rId10"/>
                          <a:stretch>
                            <a:fillRect/>
                          </a:stretch>
                        </pic:blipFill>
                        <pic:spPr>
                          <a:xfrm>
                            <a:off x="0" y="0"/>
                            <a:ext cx="2520000" cy="3360000"/>
                          </a:xfrm>
                          <a:prstGeom prst="rect"/>
                        </pic:spPr>
                      </pic:pic>
                    </a:graphicData>
                  </a:graphic>
                </wp:inline>
              </w:drawing>
            </w:r>
          </w:p>
        </w:tc>
        <w:tc>
          <w:tcPr>
            <w:tcW w:type="dxa" w:w="2880"/>
          </w:tcPr>
          <w:p>
            <w:r>
              <w:t>15/05/2024 01:25:41(UTC+0)</w:t>
            </w:r>
          </w:p>
        </w:tc>
      </w:tr>
      <w:tr>
        <w:tc>
          <w:tcPr>
            <w:tcW w:type="dxa" w:w="2880"/>
          </w:tcPr>
          <w:p>
            <w:r>
              <w:t>5519989824729@s.whatsapp.net DESACATO</w:t>
            </w:r>
          </w:p>
        </w:tc>
        <w:tc>
          <w:tcPr>
            <w:tcW w:type="dxa" w:w="2880"/>
          </w:tcPr>
          <w:p>
            <w:r>
              <w:t>27 de tabela</w:t>
            </w:r>
          </w:p>
        </w:tc>
        <w:tc>
          <w:tcPr>
            <w:tcW w:type="dxa" w:w="2880"/>
          </w:tcPr>
          <w:p>
            <w:r>
              <w:t>15/05/2024 01:25:58(UTC+0)</w:t>
            </w:r>
          </w:p>
        </w:tc>
      </w:tr>
      <w:tr>
        <w:tc>
          <w:tcPr>
            <w:tcW w:type="dxa" w:w="2880"/>
          </w:tcPr>
          <w:p>
            <w:r>
              <w:t>5519989824729@s.whatsapp.net DESACATO</w:t>
            </w:r>
          </w:p>
        </w:tc>
        <w:tc>
          <w:tcPr>
            <w:tcW w:type="dxa" w:w="2880"/>
          </w:tcPr>
          <w:p>
            <w:r>
              <w:t>Pra queimar pega uns 20 né</w:t>
            </w:r>
          </w:p>
        </w:tc>
        <w:tc>
          <w:tcPr>
            <w:tcW w:type="dxa" w:w="2880"/>
          </w:tcPr>
          <w:p>
            <w:r>
              <w:t>15/05/2024 01:26:12(UTC+0)</w:t>
            </w:r>
          </w:p>
        </w:tc>
      </w:tr>
      <w:tr>
        <w:tc>
          <w:tcPr>
            <w:tcW w:type="dxa" w:w="2880"/>
          </w:tcPr>
          <w:p>
            <w:r>
              <w:t>5519989824729@s.whatsapp.net DESACATO</w:t>
            </w:r>
          </w:p>
        </w:tc>
        <w:tc>
          <w:tcPr>
            <w:tcW w:type="dxa" w:w="2880"/>
          </w:tcPr>
          <w:p>
            <w:r>
              <w:t>ÁUDIO</w:t>
              <w:br/>
              <w:t>Transcrição: É, ele vai tirar do estacionamento amanhã. Ele ia pegar hoje, mas não deu tempo porque ele tava pra fora da cidade. Vai tirar amanhã, vai trazer. E pra estacionamento pegar pra vender o carro tem que tá filé, né?</w:t>
            </w:r>
          </w:p>
        </w:tc>
        <w:tc>
          <w:tcPr>
            <w:tcW w:type="dxa" w:w="2880"/>
          </w:tcPr>
          <w:p>
            <w:r>
              <w:t>15/05/2024 01:27:23(UTC+0)</w:t>
            </w:r>
          </w:p>
        </w:tc>
      </w:tr>
      <w:tr>
        <w:tc>
          <w:tcPr>
            <w:tcW w:type="dxa" w:w="2880"/>
          </w:tcPr>
          <w:p>
            <w:r>
              <w:t>5519989824729@s.whatsapp.net DESACATO</w:t>
            </w:r>
          </w:p>
        </w:tc>
        <w:tc>
          <w:tcPr>
            <w:tcW w:type="dxa" w:w="2880"/>
          </w:tcPr>
          <w:p>
            <w:r>
              <w:t>Vou gastar 15 pra fazer o material</w:t>
            </w:r>
          </w:p>
        </w:tc>
        <w:tc>
          <w:tcPr>
            <w:tcW w:type="dxa" w:w="2880"/>
          </w:tcPr>
          <w:p>
            <w:r>
              <w:t>15/05/2024 01:27:50(UTC+0)</w:t>
            </w:r>
          </w:p>
        </w:tc>
      </w:tr>
      <w:tr>
        <w:tc>
          <w:tcPr>
            <w:tcW w:type="dxa" w:w="2880"/>
          </w:tcPr>
          <w:p>
            <w:r>
              <w:t>5519989824729@s.whatsapp.net DESACATO</w:t>
            </w:r>
          </w:p>
        </w:tc>
        <w:tc>
          <w:tcPr>
            <w:tcW w:type="dxa" w:w="2880"/>
          </w:tcPr>
          <w:p>
            <w:r>
              <w:t>Pegar o Palio e mais 10</w:t>
            </w:r>
          </w:p>
        </w:tc>
        <w:tc>
          <w:tcPr>
            <w:tcW w:type="dxa" w:w="2880"/>
          </w:tcPr>
          <w:p>
            <w:r>
              <w:t>15/05/2024 01:28:01(UTC+0)</w:t>
            </w:r>
          </w:p>
        </w:tc>
      </w:tr>
      <w:tr>
        <w:tc>
          <w:tcPr>
            <w:tcW w:type="dxa" w:w="2880"/>
          </w:tcPr>
          <w:p>
            <w:r>
              <w:t>5519989824729@s.whatsapp.net DESACATO</w:t>
            </w:r>
          </w:p>
        </w:tc>
        <w:tc>
          <w:tcPr>
            <w:tcW w:type="dxa" w:w="2880"/>
          </w:tcPr>
          <w:p>
            <w:r>
              <w:t>Mais 10 duas de 5 mil</w:t>
            </w:r>
          </w:p>
        </w:tc>
        <w:tc>
          <w:tcPr>
            <w:tcW w:type="dxa" w:w="2880"/>
          </w:tcPr>
          <w:p>
            <w:r>
              <w:t>15/05/2024 01:28:14(UTC+0)</w:t>
            </w:r>
          </w:p>
        </w:tc>
      </w:tr>
      <w:tr>
        <w:tc>
          <w:tcPr>
            <w:tcW w:type="dxa" w:w="2880"/>
          </w:tcPr>
          <w:p>
            <w:r>
              <w:t>5519989824729@s.whatsapp.net DESACATO</w:t>
            </w:r>
          </w:p>
        </w:tc>
        <w:tc>
          <w:tcPr>
            <w:tcW w:type="dxa" w:w="2880"/>
          </w:tcPr>
          <w:p>
            <w:r>
              <w:t>Pó amarelo ainda o mais barato que tem pra fazer</w:t>
            </w:r>
          </w:p>
        </w:tc>
        <w:tc>
          <w:tcPr>
            <w:tcW w:type="dxa" w:w="2880"/>
          </w:tcPr>
          <w:p>
            <w:r>
              <w:t>15/05/2024 01:29:39(UTC+0)</w:t>
            </w:r>
          </w:p>
        </w:tc>
      </w:tr>
      <w:tr>
        <w:tc>
          <w:tcPr>
            <w:tcW w:type="dxa" w:w="2880"/>
          </w:tcPr>
          <w:p>
            <w:r>
              <w:t>5519989824729@s.whatsapp.net DESACATO</w:t>
            </w:r>
          </w:p>
        </w:tc>
        <w:tc>
          <w:tcPr>
            <w:tcW w:type="dxa" w:w="2880"/>
          </w:tcPr>
          <w:p>
            <w:r>
              <w:t>ÁUDIO</w:t>
              <w:br/>
              <w:t>Transcrição: Vou falar com o Leandro amanhã, vou esperar eu pegar ele, na hora que tiver na minha mão eu falo com ele.</w:t>
            </w:r>
          </w:p>
        </w:tc>
        <w:tc>
          <w:tcPr>
            <w:tcW w:type="dxa" w:w="2880"/>
          </w:tcPr>
          <w:p>
            <w:r>
              <w:t>15/05/2024 01:29:53(UTC+0)</w:t>
            </w:r>
          </w:p>
        </w:tc>
      </w:tr>
      <w:tr>
        <w:tc>
          <w:tcPr>
            <w:tcW w:type="dxa" w:w="2880"/>
          </w:tcPr>
          <w:p>
            <w:r>
              <w:t>5519994603964@s.whatsapp.net Feio Mecânico</w:t>
            </w:r>
          </w:p>
        </w:tc>
        <w:tc>
          <w:tcPr>
            <w:tcW w:type="dxa" w:w="2880"/>
          </w:tcPr>
          <w:p>
            <w:r/>
            <w:r>
              <w:drawing>
                <wp:inline xmlns:a="http://schemas.openxmlformats.org/drawingml/2006/main" xmlns:pic="http://schemas.openxmlformats.org/drawingml/2006/picture">
                  <wp:extent cx="2520000" cy="1417500"/>
                  <wp:docPr id="3" name="Picture 3"/>
                  <wp:cNvGraphicFramePr>
                    <a:graphicFrameLocks noChangeAspect="1"/>
                  </wp:cNvGraphicFramePr>
                  <a:graphic>
                    <a:graphicData uri="http://schemas.openxmlformats.org/drawingml/2006/picture">
                      <pic:pic>
                        <pic:nvPicPr>
                          <pic:cNvPr id="0" name="IMG-20240516-WA0505.jpg"/>
                          <pic:cNvPicPr/>
                        </pic:nvPicPr>
                        <pic:blipFill>
                          <a:blip r:embed="rId11"/>
                          <a:stretch>
                            <a:fillRect/>
                          </a:stretch>
                        </pic:blipFill>
                        <pic:spPr>
                          <a:xfrm>
                            <a:off x="0" y="0"/>
                            <a:ext cx="2520000" cy="1417500"/>
                          </a:xfrm>
                          <a:prstGeom prst="rect"/>
                        </pic:spPr>
                      </pic:pic>
                    </a:graphicData>
                  </a:graphic>
                </wp:inline>
              </w:drawing>
            </w:r>
          </w:p>
        </w:tc>
        <w:tc>
          <w:tcPr>
            <w:tcW w:type="dxa" w:w="2880"/>
          </w:tcPr>
          <w:p>
            <w:r>
              <w:t>17/05/2024 01:46:18(UTC+0)</w:t>
            </w:r>
          </w:p>
        </w:tc>
      </w:tr>
      <w:tr>
        <w:tc>
          <w:tcPr>
            <w:tcW w:type="dxa" w:w="2880"/>
          </w:tcPr>
          <w:p>
            <w:r>
              <w:t>5519994603964@s.whatsapp.net Feio Mecânico</w:t>
            </w:r>
          </w:p>
        </w:tc>
        <w:tc>
          <w:tcPr>
            <w:tcW w:type="dxa" w:w="2880"/>
          </w:tcPr>
          <w:p/>
        </w:tc>
        <w:tc>
          <w:tcPr>
            <w:tcW w:type="dxa" w:w="2880"/>
          </w:tcPr>
          <w:p>
            <w:r>
              <w:t>17/05/2024 01:46:55(UTC+0)</w:t>
            </w:r>
          </w:p>
        </w:tc>
      </w:tr>
      <w:tr>
        <w:tc>
          <w:tcPr>
            <w:tcW w:type="dxa" w:w="2880"/>
          </w:tcPr>
          <w:p>
            <w:r>
              <w:t>5519994603964@s.whatsapp.net Feio Mecânico</w:t>
            </w:r>
          </w:p>
        </w:tc>
        <w:tc>
          <w:tcPr>
            <w:tcW w:type="dxa" w:w="2880"/>
          </w:tcPr>
          <w:p>
            <w:r>
              <w:t>Só seca</w:t>
            </w:r>
          </w:p>
        </w:tc>
        <w:tc>
          <w:tcPr>
            <w:tcW w:type="dxa" w:w="2880"/>
          </w:tcPr>
          <w:p>
            <w:r>
              <w:t>17/05/2024 01:47:14(UTC+0)</w:t>
            </w:r>
          </w:p>
        </w:tc>
      </w:tr>
      <w:tr>
        <w:tc>
          <w:tcPr>
            <w:tcW w:type="dxa" w:w="2880"/>
          </w:tcPr>
          <w:p>
            <w:r>
              <w:t>5519989824729@s.whatsapp.net DESACATO</w:t>
            </w:r>
          </w:p>
        </w:tc>
        <w:tc>
          <w:tcPr>
            <w:tcW w:type="dxa" w:w="2880"/>
          </w:tcPr>
          <w:p>
            <w:r>
              <w:t>Essa é a que saiu agora?</w:t>
            </w:r>
          </w:p>
        </w:tc>
        <w:tc>
          <w:tcPr>
            <w:tcW w:type="dxa" w:w="2880"/>
          </w:tcPr>
          <w:p>
            <w:r>
              <w:t>17/05/2024 02:06:31(UTC+0)</w:t>
            </w:r>
          </w:p>
        </w:tc>
      </w:tr>
      <w:tr>
        <w:tc>
          <w:tcPr>
            <w:tcW w:type="dxa" w:w="2880"/>
          </w:tcPr>
          <w:p>
            <w:r>
              <w:t>5519994603964@s.whatsapp.net Feio Mecânico</w:t>
            </w:r>
          </w:p>
        </w:tc>
        <w:tc>
          <w:tcPr>
            <w:tcW w:type="dxa" w:w="2880"/>
          </w:tcPr>
          <w:p>
            <w:r>
              <w:t>Isso</w:t>
            </w:r>
          </w:p>
        </w:tc>
        <w:tc>
          <w:tcPr>
            <w:tcW w:type="dxa" w:w="2880"/>
          </w:tcPr>
          <w:p>
            <w:r>
              <w:t>17/05/2024 02:16:03(UTC+0)</w:t>
            </w:r>
          </w:p>
        </w:tc>
      </w:tr>
      <w:tr>
        <w:tc>
          <w:tcPr>
            <w:tcW w:type="dxa" w:w="2880"/>
          </w:tcPr>
          <w:p>
            <w:r>
              <w:t>5519989824729@s.whatsapp.net DESACATO</w:t>
            </w:r>
          </w:p>
        </w:tc>
        <w:tc>
          <w:tcPr>
            <w:tcW w:type="dxa" w:w="2880"/>
          </w:tcPr>
          <w:p>
            <w:r>
              <w:t>Blz</w:t>
            </w:r>
          </w:p>
        </w:tc>
        <w:tc>
          <w:tcPr>
            <w:tcW w:type="dxa" w:w="2880"/>
          </w:tcPr>
          <w:p>
            <w:r>
              <w:t>17/05/2024 02:19:45(UTC+0)</w:t>
            </w:r>
          </w:p>
        </w:tc>
      </w:tr>
      <w:tr>
        <w:tc>
          <w:tcPr>
            <w:tcW w:type="dxa" w:w="2880"/>
          </w:tcPr>
          <w:p>
            <w:r>
              <w:t>5519989824729@s.whatsapp.net DESACATO</w:t>
            </w:r>
          </w:p>
        </w:tc>
        <w:tc>
          <w:tcPr>
            <w:tcW w:type="dxa" w:w="2880"/>
          </w:tcPr>
          <w:p>
            <w:r>
              <w:t>Amanhã nos faz a outra</w:t>
            </w:r>
          </w:p>
        </w:tc>
        <w:tc>
          <w:tcPr>
            <w:tcW w:type="dxa" w:w="2880"/>
          </w:tcPr>
          <w:p>
            <w:r>
              <w:t>17/05/2024 02:19:53(UTC+0)</w:t>
            </w:r>
          </w:p>
        </w:tc>
      </w:tr>
      <w:tr>
        <w:tc>
          <w:tcPr>
            <w:tcW w:type="dxa" w:w="2880"/>
          </w:tcPr>
          <w:p>
            <w:r>
              <w:t>5519994603964@s.whatsapp.net Feio Mecânico</w:t>
            </w:r>
          </w:p>
        </w:tc>
        <w:tc>
          <w:tcPr>
            <w:tcW w:type="dxa" w:w="2880"/>
          </w:tcPr>
          <w:p>
            <w:r>
              <w:t>Fexxo</w:t>
            </w:r>
          </w:p>
        </w:tc>
        <w:tc>
          <w:tcPr>
            <w:tcW w:type="dxa" w:w="2880"/>
          </w:tcPr>
          <w:p>
            <w:r>
              <w:t>17/05/2024 02:20:06(UTC+0)</w:t>
            </w:r>
          </w:p>
        </w:tc>
      </w:tr>
      <w:tr>
        <w:tc>
          <w:tcPr>
            <w:tcW w:type="dxa" w:w="2880"/>
          </w:tcPr>
          <w:p>
            <w:r>
              <w:t>5519989824729@s.whatsapp.net DESACATO</w:t>
            </w:r>
          </w:p>
        </w:tc>
        <w:tc>
          <w:tcPr>
            <w:tcW w:type="dxa" w:w="2880"/>
          </w:tcPr>
          <w:p>
            <w:r>
              <w:t>Tem que ter a acetona</w:t>
            </w:r>
          </w:p>
        </w:tc>
        <w:tc>
          <w:tcPr>
            <w:tcW w:type="dxa" w:w="2880"/>
          </w:tcPr>
          <w:p>
            <w:r>
              <w:t>17/05/2024 02:20:12(UTC+0)</w:t>
            </w:r>
          </w:p>
        </w:tc>
      </w:tr>
      <w:tr>
        <w:tc>
          <w:tcPr>
            <w:tcW w:type="dxa" w:w="2880"/>
          </w:tcPr>
          <w:p>
            <w:r>
              <w:t>5519989824729@s.whatsapp.net DESACATO</w:t>
            </w:r>
          </w:p>
        </w:tc>
        <w:tc>
          <w:tcPr>
            <w:tcW w:type="dxa" w:w="2880"/>
          </w:tcPr>
          <w:p>
            <w:r>
              <w:t>Se não não vai</w:t>
            </w:r>
          </w:p>
        </w:tc>
        <w:tc>
          <w:tcPr>
            <w:tcW w:type="dxa" w:w="2880"/>
          </w:tcPr>
          <w:p>
            <w:r>
              <w:t>17/05/2024 02:20:17(UTC+0)</w:t>
            </w:r>
          </w:p>
        </w:tc>
      </w:tr>
      <w:tr>
        <w:tc>
          <w:tcPr>
            <w:tcW w:type="dxa" w:w="2880"/>
          </w:tcPr>
          <w:p>
            <w:r>
              <w:t>5519994603964@s.whatsapp.net Feio Mecânico</w:t>
            </w:r>
          </w:p>
        </w:tc>
        <w:tc>
          <w:tcPr>
            <w:tcW w:type="dxa" w:w="2880"/>
          </w:tcPr>
          <w:p>
            <w:r>
              <w:t>Ficou boa</w:t>
            </w:r>
          </w:p>
        </w:tc>
        <w:tc>
          <w:tcPr>
            <w:tcW w:type="dxa" w:w="2880"/>
          </w:tcPr>
          <w:p>
            <w:r>
              <w:t>17/05/2024 02:20:25(UTC+0)</w:t>
            </w:r>
          </w:p>
        </w:tc>
      </w:tr>
      <w:tr>
        <w:tc>
          <w:tcPr>
            <w:tcW w:type="dxa" w:w="2880"/>
          </w:tcPr>
          <w:p>
            <w:r>
              <w:t>5519989824729@s.whatsapp.net DESACATO</w:t>
            </w:r>
          </w:p>
        </w:tc>
        <w:tc>
          <w:tcPr>
            <w:tcW w:type="dxa" w:w="2880"/>
          </w:tcPr>
          <w:p>
            <w:r>
              <w:t>Achei que era até a primeira</w:t>
            </w:r>
          </w:p>
        </w:tc>
        <w:tc>
          <w:tcPr>
            <w:tcW w:type="dxa" w:w="2880"/>
          </w:tcPr>
          <w:p>
            <w:r>
              <w:t>17/05/2024 02:20:48(UTC+0)</w:t>
            </w:r>
          </w:p>
        </w:tc>
      </w:tr>
      <w:tr>
        <w:tc>
          <w:tcPr>
            <w:tcW w:type="dxa" w:w="2880"/>
          </w:tcPr>
          <w:p>
            <w:r>
              <w:t>5519994603964@s.whatsapp.net Feio Mecânico</w:t>
            </w:r>
          </w:p>
        </w:tc>
        <w:tc>
          <w:tcPr>
            <w:tcW w:type="dxa" w:w="2880"/>
          </w:tcPr>
          <w:p>
            <w:r>
              <w:t>Tá as duas secando</w:t>
            </w:r>
          </w:p>
        </w:tc>
        <w:tc>
          <w:tcPr>
            <w:tcW w:type="dxa" w:w="2880"/>
          </w:tcPr>
          <w:p>
            <w:r>
              <w:t>17/05/2024 02:21:03(UTC+0)</w:t>
            </w:r>
          </w:p>
        </w:tc>
      </w:tr>
      <w:tr>
        <w:tc>
          <w:tcPr>
            <w:tcW w:type="dxa" w:w="2880"/>
          </w:tcPr>
          <w:p>
            <w:r>
              <w:t>5519989824729@s.whatsapp.net DESACATO</w:t>
            </w:r>
          </w:p>
        </w:tc>
        <w:tc>
          <w:tcPr>
            <w:tcW w:type="dxa" w:w="2880"/>
          </w:tcPr>
          <w:p>
            <w:r>
              <w:t>Fexxo</w:t>
            </w:r>
          </w:p>
        </w:tc>
        <w:tc>
          <w:tcPr>
            <w:tcW w:type="dxa" w:w="2880"/>
          </w:tcPr>
          <w:p>
            <w:r>
              <w:t>17/05/2024 02:21:09(UTC+0)</w:t>
            </w:r>
          </w:p>
        </w:tc>
      </w:tr>
      <w:tr>
        <w:tc>
          <w:tcPr>
            <w:tcW w:type="dxa" w:w="2880"/>
          </w:tcPr>
          <w:p>
            <w:r>
              <w:t>5519994603964@s.whatsapp.net Feio Mecânico</w:t>
            </w:r>
          </w:p>
        </w:tc>
        <w:tc>
          <w:tcPr>
            <w:tcW w:type="dxa" w:w="2880"/>
          </w:tcPr>
          <w:p>
            <w:r>
              <w:t>No vídeo ta as duas</w:t>
            </w:r>
          </w:p>
        </w:tc>
        <w:tc>
          <w:tcPr>
            <w:tcW w:type="dxa" w:w="2880"/>
          </w:tcPr>
          <w:p>
            <w:r>
              <w:t>17/05/2024 02:21:16(UTC+0)</w:t>
            </w:r>
          </w:p>
        </w:tc>
      </w:tr>
      <w:tr>
        <w:tc>
          <w:tcPr>
            <w:tcW w:type="dxa" w:w="2880"/>
          </w:tcPr>
          <w:p>
            <w:r>
              <w:t>5519994603964@s.whatsapp.net Feio Mecânico</w:t>
            </w:r>
          </w:p>
        </w:tc>
        <w:tc>
          <w:tcPr>
            <w:tcW w:type="dxa" w:w="2880"/>
          </w:tcPr>
          <w:p>
            <w:r>
              <w:t>Olha ai</w:t>
            </w:r>
          </w:p>
        </w:tc>
        <w:tc>
          <w:tcPr>
            <w:tcW w:type="dxa" w:w="2880"/>
          </w:tcPr>
          <w:p>
            <w:r>
              <w:t>17/05/2024 02:21:20(UTC+0)</w:t>
            </w:r>
          </w:p>
        </w:tc>
      </w:tr>
      <w:tr>
        <w:tc>
          <w:tcPr>
            <w:tcW w:type="dxa" w:w="2880"/>
          </w:tcPr>
          <w:p>
            <w:r>
              <w:t>5519989824729@s.whatsapp.net DESACATO</w:t>
            </w:r>
          </w:p>
        </w:tc>
        <w:tc>
          <w:tcPr>
            <w:tcW w:type="dxa" w:w="2880"/>
          </w:tcPr>
          <w:p>
            <w:r>
              <w:t>Tá precisando do $?</w:t>
            </w:r>
          </w:p>
        </w:tc>
        <w:tc>
          <w:tcPr>
            <w:tcW w:type="dxa" w:w="2880"/>
          </w:tcPr>
          <w:p>
            <w:r>
              <w:t>17/05/2024 02:21:24(UTC+0)</w:t>
            </w:r>
          </w:p>
        </w:tc>
      </w:tr>
      <w:tr>
        <w:tc>
          <w:tcPr>
            <w:tcW w:type="dxa" w:w="2880"/>
          </w:tcPr>
          <w:p>
            <w:r>
              <w:t>5519989824729@s.whatsapp.net DESACATO</w:t>
            </w:r>
          </w:p>
        </w:tc>
        <w:tc>
          <w:tcPr>
            <w:tcW w:type="dxa" w:w="2880"/>
          </w:tcPr>
          <w:p>
            <w:r>
              <w:t>Acho que tenho um pouco no Pix aqui se quiser</w:t>
            </w:r>
          </w:p>
        </w:tc>
        <w:tc>
          <w:tcPr>
            <w:tcW w:type="dxa" w:w="2880"/>
          </w:tcPr>
          <w:p>
            <w:r>
              <w:t>17/05/2024 02:21:39(UTC+0)</w:t>
            </w:r>
          </w:p>
        </w:tc>
      </w:tr>
      <w:tr>
        <w:tc>
          <w:tcPr>
            <w:tcW w:type="dxa" w:w="2880"/>
          </w:tcPr>
          <w:p>
            <w:r>
              <w:t>5519989824729@s.whatsapp.net DESACATO</w:t>
            </w:r>
          </w:p>
        </w:tc>
        <w:tc>
          <w:tcPr>
            <w:tcW w:type="dxa" w:w="2880"/>
          </w:tcPr>
          <w:p>
            <w:r>
              <w:t>A zona estava sem pó passei a noite lá metendo marcha</w:t>
            </w:r>
          </w:p>
        </w:tc>
        <w:tc>
          <w:tcPr>
            <w:tcW w:type="dxa" w:w="2880"/>
          </w:tcPr>
          <w:p>
            <w:r>
              <w:t>17/05/2024 10:54:46(UTC+0)</w:t>
            </w:r>
          </w:p>
        </w:tc>
      </w:tr>
      <w:tr>
        <w:tc>
          <w:tcPr>
            <w:tcW w:type="dxa" w:w="2880"/>
          </w:tcPr>
          <w:p>
            <w:r>
              <w:t>5519994603964@s.whatsapp.net Feio Mecânico</w:t>
            </w:r>
          </w:p>
        </w:tc>
        <w:tc>
          <w:tcPr>
            <w:tcW w:type="dxa" w:w="2880"/>
          </w:tcPr>
          <w:p>
            <w:r>
              <w:t>Trampo lá karai</w:t>
            </w:r>
          </w:p>
        </w:tc>
        <w:tc>
          <w:tcPr>
            <w:tcW w:type="dxa" w:w="2880"/>
          </w:tcPr>
          <w:p>
            <w:r>
              <w:t>17/05/2024 10:55:08(UTC+0)</w:t>
            </w:r>
          </w:p>
        </w:tc>
      </w:tr>
      <w:tr>
        <w:tc>
          <w:tcPr>
            <w:tcW w:type="dxa" w:w="2880"/>
          </w:tcPr>
          <w:p>
            <w:r>
              <w:t>5519989824729@s.whatsapp.net DESACATO</w:t>
            </w:r>
          </w:p>
        </w:tc>
        <w:tc>
          <w:tcPr>
            <w:tcW w:type="dxa" w:w="2880"/>
          </w:tcPr>
          <w:p>
            <w:r>
              <w:t>Trampei eu mesmo</w:t>
            </w:r>
          </w:p>
        </w:tc>
        <w:tc>
          <w:tcPr>
            <w:tcW w:type="dxa" w:w="2880"/>
          </w:tcPr>
          <w:p>
            <w:r>
              <w:t>17/05/2024 10:55:52(UTC+0)</w:t>
            </w:r>
          </w:p>
        </w:tc>
      </w:tr>
      <w:tr>
        <w:tc>
          <w:tcPr>
            <w:tcW w:type="dxa" w:w="2880"/>
          </w:tcPr>
          <w:p>
            <w:r>
              <w:t>5519989824729@s.whatsapp.net DESACATO</w:t>
            </w:r>
          </w:p>
        </w:tc>
        <w:tc>
          <w:tcPr>
            <w:tcW w:type="dxa" w:w="2880"/>
          </w:tcPr>
          <w:p>
            <w:r>
              <w:t>Vendi 2.150 de pó</w:t>
            </w:r>
          </w:p>
        </w:tc>
        <w:tc>
          <w:tcPr>
            <w:tcW w:type="dxa" w:w="2880"/>
          </w:tcPr>
          <w:p>
            <w:r>
              <w:t>17/05/2024 10:56:18(UTC+0)</w:t>
            </w:r>
          </w:p>
        </w:tc>
      </w:tr>
      <w:tr>
        <w:tc>
          <w:tcPr>
            <w:tcW w:type="dxa" w:w="2880"/>
          </w:tcPr>
          <w:p>
            <w:r>
              <w:t>5519989824729@s.whatsapp.net DESACATO</w:t>
            </w:r>
          </w:p>
        </w:tc>
        <w:tc>
          <w:tcPr>
            <w:tcW w:type="dxa" w:w="2880"/>
          </w:tcPr>
          <w:p>
            <w:r>
              <w:t>😅</w:t>
            </w:r>
          </w:p>
        </w:tc>
        <w:tc>
          <w:tcPr>
            <w:tcW w:type="dxa" w:w="2880"/>
          </w:tcPr>
          <w:p>
            <w:r>
              <w:t>17/05/2024 10:56:21(UTC+0)</w:t>
            </w:r>
          </w:p>
        </w:tc>
      </w:tr>
      <w:tr>
        <w:tc>
          <w:tcPr>
            <w:tcW w:type="dxa" w:w="2880"/>
          </w:tcPr>
          <w:p>
            <w:r>
              <w:t>5519989824729@s.whatsapp.net DESACATO</w:t>
            </w:r>
          </w:p>
        </w:tc>
        <w:tc>
          <w:tcPr>
            <w:tcW w:type="dxa" w:w="2880"/>
          </w:tcPr>
          <w:p>
            <w:r>
              <w:t>Vou esperar o amigo encostar aqui e vou aí</w:t>
            </w:r>
          </w:p>
        </w:tc>
        <w:tc>
          <w:tcPr>
            <w:tcW w:type="dxa" w:w="2880"/>
          </w:tcPr>
          <w:p>
            <w:r>
              <w:t>17/05/2024 11:00:51(UTC+0)</w:t>
            </w:r>
          </w:p>
        </w:tc>
      </w:tr>
      <w:tr>
        <w:tc>
          <w:tcPr>
            <w:tcW w:type="dxa" w:w="2880"/>
          </w:tcPr>
          <w:p>
            <w:r>
              <w:t>5519989824729@s.whatsapp.net DESACATO</w:t>
            </w:r>
          </w:p>
        </w:tc>
        <w:tc>
          <w:tcPr>
            <w:tcW w:type="dxa" w:w="2880"/>
          </w:tcPr>
          <w:p>
            <w:r>
              <w:t>Nós já finaliza aí</w:t>
            </w:r>
          </w:p>
        </w:tc>
        <w:tc>
          <w:tcPr>
            <w:tcW w:type="dxa" w:w="2880"/>
          </w:tcPr>
          <w:p>
            <w:r>
              <w:t>17/05/2024 11:01:01(UTC+0)</w:t>
            </w:r>
          </w:p>
        </w:tc>
      </w:tr>
      <w:tr>
        <w:tc>
          <w:tcPr>
            <w:tcW w:type="dxa" w:w="2880"/>
          </w:tcPr>
          <w:p>
            <w:r>
              <w:t>5519994603964@s.whatsapp.net Feio Mecânico</w:t>
            </w:r>
          </w:p>
        </w:tc>
        <w:tc>
          <w:tcPr>
            <w:tcW w:type="dxa" w:w="2880"/>
          </w:tcPr>
          <w:p>
            <w:r>
              <w:t>Tem q o pega a acetona</w:t>
            </w:r>
          </w:p>
        </w:tc>
        <w:tc>
          <w:tcPr>
            <w:tcW w:type="dxa" w:w="2880"/>
          </w:tcPr>
          <w:p>
            <w:r>
              <w:t>17/05/2024 11:01:25(UTC+0)</w:t>
            </w:r>
          </w:p>
        </w:tc>
      </w:tr>
      <w:tr>
        <w:tc>
          <w:tcPr>
            <w:tcW w:type="dxa" w:w="2880"/>
          </w:tcPr>
          <w:p>
            <w:r>
              <w:t>5519994603964@s.whatsapp.net Feio Mecânico</w:t>
            </w:r>
          </w:p>
        </w:tc>
        <w:tc>
          <w:tcPr>
            <w:tcW w:type="dxa" w:w="2880"/>
          </w:tcPr>
          <w:p>
            <w:r>
              <w:t>Não vai esquecer</w:t>
            </w:r>
          </w:p>
        </w:tc>
        <w:tc>
          <w:tcPr>
            <w:tcW w:type="dxa" w:w="2880"/>
          </w:tcPr>
          <w:p>
            <w:r>
              <w:t>17/05/2024 11:01:37(UTC+0)</w:t>
            </w:r>
          </w:p>
        </w:tc>
      </w:tr>
      <w:tr>
        <w:tc>
          <w:tcPr>
            <w:tcW w:type="dxa" w:w="2880"/>
          </w:tcPr>
          <w:p>
            <w:r>
              <w:t>5519989824729@s.whatsapp.net DESACATO</w:t>
            </w:r>
          </w:p>
        </w:tc>
        <w:tc>
          <w:tcPr>
            <w:tcW w:type="dxa" w:w="2880"/>
          </w:tcPr>
          <w:p>
            <w:r>
              <w:t>Eu vou passar aí no Oziel pra pegar</w:t>
            </w:r>
          </w:p>
        </w:tc>
        <w:tc>
          <w:tcPr>
            <w:tcW w:type="dxa" w:w="2880"/>
          </w:tcPr>
          <w:p>
            <w:r>
              <w:t>17/05/2024 11:02:13(UTC+0)</w:t>
            </w:r>
          </w:p>
        </w:tc>
      </w:tr>
      <w:tr>
        <w:tc>
          <w:tcPr>
            <w:tcW w:type="dxa" w:w="2880"/>
          </w:tcPr>
          <w:p>
            <w:r>
              <w:t>5519994603964@s.whatsapp.net Feio Mecânico</w:t>
            </w:r>
          </w:p>
        </w:tc>
        <w:tc>
          <w:tcPr>
            <w:tcW w:type="dxa" w:w="2880"/>
          </w:tcPr>
          <w:p>
            <w:r/>
            <w:r>
              <w:drawing>
                <wp:inline xmlns:a="http://schemas.openxmlformats.org/drawingml/2006/main" xmlns:pic="http://schemas.openxmlformats.org/drawingml/2006/picture">
                  <wp:extent cx="2520000" cy="4480000"/>
                  <wp:docPr id="4" name="Picture 4"/>
                  <wp:cNvGraphicFramePr>
                    <a:graphicFrameLocks noChangeAspect="1"/>
                  </wp:cNvGraphicFramePr>
                  <a:graphic>
                    <a:graphicData uri="http://schemas.openxmlformats.org/drawingml/2006/picture">
                      <pic:pic>
                        <pic:nvPicPr>
                          <pic:cNvPr id="0" name="IMG-20240517-WA0030.jpg"/>
                          <pic:cNvPicPr/>
                        </pic:nvPicPr>
                        <pic:blipFill>
                          <a:blip r:embed="rId12"/>
                          <a:stretch>
                            <a:fillRect/>
                          </a:stretch>
                        </pic:blipFill>
                        <pic:spPr>
                          <a:xfrm>
                            <a:off x="0" y="0"/>
                            <a:ext cx="2520000" cy="4480000"/>
                          </a:xfrm>
                          <a:prstGeom prst="rect"/>
                        </pic:spPr>
                      </pic:pic>
                    </a:graphicData>
                  </a:graphic>
                </wp:inline>
              </w:drawing>
            </w:r>
          </w:p>
        </w:tc>
        <w:tc>
          <w:tcPr>
            <w:tcW w:type="dxa" w:w="2880"/>
          </w:tcPr>
          <w:p>
            <w:r>
              <w:t>17/05/2024 14:25:10(UTC+0)</w:t>
            </w:r>
          </w:p>
        </w:tc>
      </w:tr>
      <w:tr>
        <w:tc>
          <w:tcPr>
            <w:tcW w:type="dxa" w:w="2880"/>
          </w:tcPr>
          <w:p>
            <w:r>
              <w:t>5519989824729@s.whatsapp.net DESACATO</w:t>
            </w:r>
          </w:p>
        </w:tc>
        <w:tc>
          <w:tcPr>
            <w:tcW w:type="dxa" w:w="2880"/>
          </w:tcPr>
          <w:p>
            <w:r>
              <w:t>ÁUDIO</w:t>
              <w:br/>
              <w:t>Transcrição: Deixa eu falar pra você, eu marquei com o brother aí seis, seis, sete horas, tá bom? Mas eu vou antes, eu vou antes pra fazer a outra lá, entendeu?</w:t>
            </w:r>
          </w:p>
        </w:tc>
        <w:tc>
          <w:tcPr>
            <w:tcW w:type="dxa" w:w="2880"/>
          </w:tcPr>
          <w:p>
            <w:r>
              <w:t>17/05/2024 18:37:03(UTC+0)</w:t>
            </w:r>
          </w:p>
        </w:tc>
      </w:tr>
      <w:tr>
        <w:tc>
          <w:tcPr>
            <w:tcW w:type="dxa" w:w="2880"/>
          </w:tcPr>
          <w:p>
            <w:r>
              <w:t>5519994603964@s.whatsapp.net Feio Mecânico</w:t>
            </w:r>
          </w:p>
        </w:tc>
        <w:tc>
          <w:tcPr>
            <w:tcW w:type="dxa" w:w="2880"/>
          </w:tcPr>
          <w:p>
            <w:r>
              <w:t>ÁUDIO</w:t>
              <w:br/>
              <w:t>Transcrição: Agora não fechou, vai desenrolar. As outras luzes já secou, já está no esquema. É só agora ajeitar a outra e embalar.</w:t>
            </w:r>
          </w:p>
        </w:tc>
        <w:tc>
          <w:tcPr>
            <w:tcW w:type="dxa" w:w="2880"/>
          </w:tcPr>
          <w:p>
            <w:r>
              <w:t>17/05/2024 18:37:37(UTC+0)</w:t>
            </w:r>
          </w:p>
        </w:tc>
      </w:tr>
      <w:tr>
        <w:tc>
          <w:tcPr>
            <w:tcW w:type="dxa" w:w="2880"/>
          </w:tcPr>
          <w:p>
            <w:r>
              <w:t>5519994603964@s.whatsapp.net Feio Mecânico</w:t>
            </w:r>
          </w:p>
        </w:tc>
        <w:tc>
          <w:tcPr>
            <w:tcW w:type="dxa" w:w="2880"/>
          </w:tcPr>
          <w:p>
            <w:r>
              <w:t>ÁUDIO</w:t>
              <w:br/>
              <w:t>Transcrição: Não, fechou. Já tá na prensa já.</w:t>
            </w:r>
          </w:p>
        </w:tc>
        <w:tc>
          <w:tcPr>
            <w:tcW w:type="dxa" w:w="2880"/>
          </w:tcPr>
          <w:p>
            <w:r>
              <w:t>17/05/2024 21:34:22(UTC+0)</w:t>
            </w:r>
          </w:p>
        </w:tc>
      </w:tr>
      <w:tr>
        <w:tc>
          <w:tcPr>
            <w:tcW w:type="dxa" w:w="2880"/>
          </w:tcPr>
          <w:p>
            <w:r>
              <w:t>5519994603964@s.whatsapp.net Feio Mecânico</w:t>
            </w:r>
          </w:p>
        </w:tc>
        <w:tc>
          <w:tcPr>
            <w:tcW w:type="dxa" w:w="2880"/>
          </w:tcPr>
          <w:p>
            <w:r>
              <w:t>O Palio já foi</w:t>
            </w:r>
          </w:p>
        </w:tc>
        <w:tc>
          <w:tcPr>
            <w:tcW w:type="dxa" w:w="2880"/>
          </w:tcPr>
          <w:p>
            <w:r>
              <w:t>18/05/2024 16:56:45(UTC+0)</w:t>
            </w:r>
          </w:p>
        </w:tc>
      </w:tr>
      <w:tr>
        <w:tc>
          <w:tcPr>
            <w:tcW w:type="dxa" w:w="2880"/>
          </w:tcPr>
          <w:p>
            <w:r>
              <w:t>5519989824729@s.whatsapp.net DESACATO</w:t>
            </w:r>
          </w:p>
        </w:tc>
        <w:tc>
          <w:tcPr>
            <w:tcW w:type="dxa" w:w="2880"/>
          </w:tcPr>
          <w:p>
            <w:r>
              <w:t>Tá lá com o J</w:t>
            </w:r>
          </w:p>
        </w:tc>
        <w:tc>
          <w:tcPr>
            <w:tcW w:type="dxa" w:w="2880"/>
          </w:tcPr>
          <w:p>
            <w:r>
              <w:t>18/05/2024 16:57:19(UTC+0)</w:t>
            </w:r>
          </w:p>
        </w:tc>
      </w:tr>
      <w:tr>
        <w:tc>
          <w:tcPr>
            <w:tcW w:type="dxa" w:w="2880"/>
          </w:tcPr>
          <w:p>
            <w:r>
              <w:t>5519989824729@s.whatsapp.net DESACATO</w:t>
            </w:r>
          </w:p>
        </w:tc>
        <w:tc>
          <w:tcPr>
            <w:tcW w:type="dxa" w:w="2880"/>
          </w:tcPr>
          <w:p>
            <w:r>
              <w:t>Mais ele vai ficar sim</w:t>
            </w:r>
          </w:p>
        </w:tc>
        <w:tc>
          <w:tcPr>
            <w:tcW w:type="dxa" w:w="2880"/>
          </w:tcPr>
          <w:p>
            <w:r>
              <w:t>18/05/2024 16:57:24(UTC+0)</w:t>
            </w:r>
          </w:p>
        </w:tc>
      </w:tr>
      <w:tr>
        <w:tc>
          <w:tcPr>
            <w:tcW w:type="dxa" w:w="2880"/>
          </w:tcPr>
          <w:p>
            <w:r>
              <w:t>5519989824729@s.whatsapp.net DESACATO</w:t>
            </w:r>
          </w:p>
        </w:tc>
        <w:tc>
          <w:tcPr>
            <w:tcW w:type="dxa" w:w="2880"/>
          </w:tcPr>
          <w:p>
            <w:r>
              <w:t>Hj ele já reclamou pra Caraí aqui</w:t>
            </w:r>
          </w:p>
        </w:tc>
        <w:tc>
          <w:tcPr>
            <w:tcW w:type="dxa" w:w="2880"/>
          </w:tcPr>
          <w:p>
            <w:r>
              <w:t>18/05/2024 16:57:34(UTC+0)</w:t>
            </w:r>
          </w:p>
        </w:tc>
      </w:tr>
      <w:tr>
        <w:tc>
          <w:tcPr>
            <w:tcW w:type="dxa" w:w="2880"/>
          </w:tcPr>
          <w:p>
            <w:r>
              <w:t>5519989824729@s.whatsapp.net DESACATO</w:t>
            </w:r>
          </w:p>
        </w:tc>
        <w:tc>
          <w:tcPr>
            <w:tcW w:type="dxa" w:w="2880"/>
          </w:tcPr>
          <w:p>
            <w:r>
              <w:t>Pq está vazando óleo</w:t>
            </w:r>
          </w:p>
        </w:tc>
        <w:tc>
          <w:tcPr>
            <w:tcW w:type="dxa" w:w="2880"/>
          </w:tcPr>
          <w:p>
            <w:r>
              <w:t>18/05/2024 16:57:40(UTC+0)</w:t>
            </w:r>
          </w:p>
        </w:tc>
      </w:tr>
      <w:tr>
        <w:tc>
          <w:tcPr>
            <w:tcW w:type="dxa" w:w="2880"/>
          </w:tcPr>
          <w:p>
            <w:r>
              <w:t>5519994603964@s.whatsapp.net Feio Mecânico</w:t>
            </w:r>
          </w:p>
        </w:tc>
        <w:tc>
          <w:tcPr>
            <w:tcW w:type="dxa" w:w="2880"/>
          </w:tcPr>
          <w:p>
            <w:r>
              <w:t>19974034331</w:t>
            </w:r>
          </w:p>
        </w:tc>
        <w:tc>
          <w:tcPr>
            <w:tcW w:type="dxa" w:w="2880"/>
          </w:tcPr>
          <w:p>
            <w:r>
              <w:t>19/05/2024 01:15:49(UTC+0)</w:t>
            </w:r>
          </w:p>
        </w:tc>
      </w:tr>
      <w:tr>
        <w:tc>
          <w:tcPr>
            <w:tcW w:type="dxa" w:w="2880"/>
          </w:tcPr>
          <w:p>
            <w:r>
              <w:t>5519994603964@s.whatsapp.net Feio Mecânico</w:t>
            </w:r>
          </w:p>
        </w:tc>
        <w:tc>
          <w:tcPr>
            <w:tcW w:type="dxa" w:w="2880"/>
          </w:tcPr>
          <w:p>
            <w:r>
              <w:t>Nubank</w:t>
            </w:r>
          </w:p>
        </w:tc>
        <w:tc>
          <w:tcPr>
            <w:tcW w:type="dxa" w:w="2880"/>
          </w:tcPr>
          <w:p>
            <w:r>
              <w:t>19/05/2024 01:15:54(UTC+0)</w:t>
            </w:r>
          </w:p>
        </w:tc>
      </w:tr>
      <w:tr>
        <w:tc>
          <w:tcPr>
            <w:tcW w:type="dxa" w:w="2880"/>
          </w:tcPr>
          <w:p>
            <w:r>
              <w:t>5519994603964@s.whatsapp.net Feio Mecânico</w:t>
            </w:r>
          </w:p>
        </w:tc>
        <w:tc>
          <w:tcPr>
            <w:tcW w:type="dxa" w:w="2880"/>
          </w:tcPr>
          <w:p>
            <w:r>
              <w:t>Edson aparecido da Silva</w:t>
            </w:r>
          </w:p>
        </w:tc>
        <w:tc>
          <w:tcPr>
            <w:tcW w:type="dxa" w:w="2880"/>
          </w:tcPr>
          <w:p>
            <w:r>
              <w:t>19/05/2024 01:15:59(UTC+0)</w:t>
            </w:r>
          </w:p>
        </w:tc>
      </w:tr>
      <w:tr>
        <w:tc>
          <w:tcPr>
            <w:tcW w:type="dxa" w:w="2880"/>
          </w:tcPr>
          <w:p>
            <w:r>
              <w:t>5519994603964@s.whatsapp.net Feio Mecânico</w:t>
            </w:r>
          </w:p>
        </w:tc>
        <w:tc>
          <w:tcPr>
            <w:tcW w:type="dxa" w:w="2880"/>
          </w:tcPr>
          <w:p>
            <w:r>
              <w:t>19974034331</w:t>
            </w:r>
          </w:p>
        </w:tc>
        <w:tc>
          <w:tcPr>
            <w:tcW w:type="dxa" w:w="2880"/>
          </w:tcPr>
          <w:p>
            <w:r>
              <w:t>26/05/2024 03:11:09(UTC+0)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7665399"/>
                  <wp:docPr id="5" name="Picture 5"/>
                  <wp:cNvGraphicFramePr>
                    <a:graphicFrameLocks noChangeAspect="1"/>
                  </wp:cNvGraphicFramePr>
                  <a:graphic>
                    <a:graphicData uri="http://schemas.openxmlformats.org/drawingml/2006/picture">
                      <pic:pic>
                        <pic:nvPicPr>
                          <pic:cNvPr id="0" name="3d202056-4cdd-48b8-b9de-287e18a149de.jpg"/>
                          <pic:cNvPicPr/>
                        </pic:nvPicPr>
                        <pic:blipFill>
                          <a:blip r:embed="rId13"/>
                          <a:stretch>
                            <a:fillRect/>
                          </a:stretch>
                        </pic:blipFill>
                        <pic:spPr>
                          <a:xfrm>
                            <a:off x="0" y="0"/>
                            <a:ext cx="2520000" cy="7665399"/>
                          </a:xfrm>
                          <a:prstGeom prst="rect"/>
                        </pic:spPr>
                      </pic:pic>
                    </a:graphicData>
                  </a:graphic>
                </wp:inline>
              </w:drawing>
            </w:r>
          </w:p>
        </w:tc>
        <w:tc>
          <w:tcPr>
            <w:tcW w:type="dxa" w:w="2880"/>
          </w:tcPr>
          <w:p>
            <w:r>
              <w:t>26/05/2024 03:12:17(UTC+0)</w:t>
            </w:r>
          </w:p>
        </w:tc>
      </w:tr>
      <w:tr>
        <w:tc>
          <w:tcPr>
            <w:tcW w:type="dxa" w:w="2880"/>
          </w:tcPr>
          <w:p>
            <w:r>
              <w:t>5519989824729@s.whatsapp.net DESACATO</w:t>
            </w:r>
          </w:p>
        </w:tc>
        <w:tc>
          <w:tcPr>
            <w:tcW w:type="dxa" w:w="2880"/>
          </w:tcPr>
          <w:p>
            <w:r>
              <w:t>ÁUDIO</w:t>
              <w:br/>
              <w:t>Transcrição: Mano, eu acordei agora de pouco, Fe. Eu tô fazendo umas entregas aqui. Eu tô chegando no Ziel. Aí depois eu vou lá pro Campo Grande. E eu tenho que ir lá no Jota, mano. Levar o Palho, cara. Ele tá me enchendo o saco pra não fazer o rolo. E eu preciso fazer esse rolo com ele que o Azir já tá na mão do Manu lá também. Ele quer mandar o Azir embora. Vou até mandar as fotos pra você ver aí.</w:t>
            </w:r>
          </w:p>
        </w:tc>
        <w:tc>
          <w:tcPr>
            <w:tcW w:type="dxa" w:w="2880"/>
          </w:tcPr>
          <w:p>
            <w:r>
              <w:t>28/05/2024 21:16:10(UTC+0)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4480000"/>
                  <wp:docPr id="6" name="Picture 6"/>
                  <wp:cNvGraphicFramePr>
                    <a:graphicFrameLocks noChangeAspect="1"/>
                  </wp:cNvGraphicFramePr>
                  <a:graphic>
                    <a:graphicData uri="http://schemas.openxmlformats.org/drawingml/2006/picture">
                      <pic:pic>
                        <pic:nvPicPr>
                          <pic:cNvPr id="0" name="IMG-20240528-WA0067.jpg"/>
                          <pic:cNvPicPr/>
                        </pic:nvPicPr>
                        <pic:blipFill>
                          <a:blip r:embed="rId14"/>
                          <a:stretch>
                            <a:fillRect/>
                          </a:stretch>
                        </pic:blipFill>
                        <pic:spPr>
                          <a:xfrm>
                            <a:off x="0" y="0"/>
                            <a:ext cx="2520000" cy="4480000"/>
                          </a:xfrm>
                          <a:prstGeom prst="rect"/>
                        </pic:spPr>
                      </pic:pic>
                    </a:graphicData>
                  </a:graphic>
                </wp:inline>
              </w:drawing>
            </w:r>
          </w:p>
        </w:tc>
        <w:tc>
          <w:tcPr>
            <w:tcW w:type="dxa" w:w="2880"/>
          </w:tcPr>
          <w:p>
            <w:r>
              <w:t>28/05/2024 21:16:20(UTC+0)</w:t>
            </w:r>
          </w:p>
        </w:tc>
      </w:tr>
      <w:tr>
        <w:tc>
          <w:tcPr>
            <w:tcW w:type="dxa" w:w="2880"/>
          </w:tcPr>
          <w:p>
            <w:r>
              <w:t>5519989824729@s.whatsapp.net DESACATO</w:t>
            </w:r>
          </w:p>
        </w:tc>
        <w:tc>
          <w:tcPr>
            <w:tcW w:type="dxa" w:w="2880"/>
          </w:tcPr>
          <w:p>
            <w:r>
              <w:t>ÁUDIO</w:t>
              <w:br/>
              <w:t>Transcrição: É, eu já vou tocar o terror nesse rolo do padre com o Jota hoje, já convidei com ele, 8 horas eu vou pra lá. Aí eu já vou pegar o... As barricas de café dele, que eu vou vender, certo? E já vou chamar o mano no rolo. Vamos ver quantas peças dá pra... Pra desenrolar nesse trem aí, entendeu? Ainda vai meter marchinha, ele tava todo empolgado lá. Primeiro ele deu aquela reclamada que eu falei do carro, né? Depois ele... Ele colocou a mão na consciência e viu que... não tinha como ele não tinha onde ele correr né mano ele tá com o ponto lá também mano eu vou ver que eu vou fazer de repente se não se eu não for ficar apertado eu vou tentar e pegar os dois de uma vez</w:t>
            </w:r>
          </w:p>
        </w:tc>
        <w:tc>
          <w:tcPr>
            <w:tcW w:type="dxa" w:w="2880"/>
          </w:tcPr>
          <w:p>
            <w:r>
              <w:t>28/05/2024 21:18:17(UTC+0)</w:t>
            </w:r>
          </w:p>
        </w:tc>
      </w:tr>
      <w:tr>
        <w:tc>
          <w:tcPr>
            <w:tcW w:type="dxa" w:w="2880"/>
          </w:tcPr>
          <w:p>
            <w:r>
              <w:t>5519994603964@s.whatsapp.net Feio Mecânico</w:t>
            </w:r>
          </w:p>
        </w:tc>
        <w:tc>
          <w:tcPr>
            <w:tcW w:type="dxa" w:w="2880"/>
          </w:tcPr>
          <w:p>
            <w:r>
              <w:t>ÁUDIO</w:t>
              <w:br/>
              <w:t>Transcrição: Ah, demorou mano. Vamos pôr na prensa aqui pra funcionar. Pra agilizar o bobeijinho.</w:t>
            </w:r>
          </w:p>
        </w:tc>
        <w:tc>
          <w:tcPr>
            <w:tcW w:type="dxa" w:w="2880"/>
          </w:tcPr>
          <w:p>
            <w:r>
              <w:t>28/05/2024 22:36:18(UTC+0)</w:t>
            </w:r>
          </w:p>
        </w:tc>
      </w:tr>
      <w:tr>
        <w:tc>
          <w:tcPr>
            <w:tcW w:type="dxa" w:w="2880"/>
          </w:tcPr>
          <w:p>
            <w:r>
              <w:t>5519989824729@s.whatsapp.net DESACATO</w:t>
            </w:r>
          </w:p>
        </w:tc>
        <w:tc>
          <w:tcPr>
            <w:tcW w:type="dxa" w:w="2880"/>
          </w:tcPr>
          <w:p>
            <w:r>
              <w:t>ÁUDIO</w:t>
              <w:br/>
              <w:t>Transcrição: tem líquido aí ainda pra borrifar? tem né? acho que é um litro que eu levei, não é? mas eu ainda acho que esse um não vai dar mano, dependendo da quantidade que eu vou fazer eu acho que não vai dar</w:t>
            </w:r>
          </w:p>
        </w:tc>
        <w:tc>
          <w:tcPr>
            <w:tcW w:type="dxa" w:w="2880"/>
          </w:tcPr>
          <w:p>
            <w:r>
              <w:t>28/05/2024 22:36:51(UTC+0)</w:t>
            </w:r>
          </w:p>
        </w:tc>
      </w:tr>
      <w:tr>
        <w:tc>
          <w:tcPr>
            <w:tcW w:type="dxa" w:w="2880"/>
          </w:tcPr>
          <w:p>
            <w:r>
              <w:t>5519994603964@s.whatsapp.net Feio Mecânico</w:t>
            </w:r>
          </w:p>
        </w:tc>
        <w:tc>
          <w:tcPr>
            <w:tcW w:type="dxa" w:w="2880"/>
          </w:tcPr>
          <w:p>
            <w:r>
              <w:t>ÁUDIO</w:t>
              <w:br/>
              <w:t>Transcrição: Mano, tá cheio esse aqui praticamente, cheio. Foi só pra uma peça?</w:t>
            </w:r>
          </w:p>
        </w:tc>
        <w:tc>
          <w:tcPr>
            <w:tcW w:type="dxa" w:w="2880"/>
          </w:tcPr>
          <w:p>
            <w:r>
              <w:t>28/05/2024 23:21:14(UTC+0)</w:t>
            </w:r>
          </w:p>
        </w:tc>
      </w:tr>
      <w:tr>
        <w:tc>
          <w:tcPr>
            <w:tcW w:type="dxa" w:w="2880"/>
          </w:tcPr>
          <w:p>
            <w:r>
              <w:t>5519994603964@s.whatsapp.net Feio Mecânico</w:t>
            </w:r>
          </w:p>
        </w:tc>
        <w:tc>
          <w:tcPr>
            <w:tcW w:type="dxa" w:w="2880"/>
          </w:tcPr>
          <w:p>
            <w:r>
              <w:t>ÁUDIO</w:t>
              <w:br/>
              <w:t>Transcrição: E outra, esse gastou porque foi direto, gotejando, né? No borrifador economiza, né mano? No borrifador joga espalhado, né?</w:t>
            </w:r>
          </w:p>
        </w:tc>
        <w:tc>
          <w:tcPr>
            <w:tcW w:type="dxa" w:w="2880"/>
          </w:tcPr>
          <w:p>
            <w:r>
              <w:t>28/05/2024 23:21:30(UTC+0)</w:t>
            </w:r>
          </w:p>
        </w:tc>
      </w:tr>
      <w:tr>
        <w:tc>
          <w:tcPr>
            <w:tcW w:type="dxa" w:w="2880"/>
          </w:tcPr>
          <w:p>
            <w:r>
              <w:t>5519989824729@s.whatsapp.net DESACATO</w:t>
            </w:r>
          </w:p>
        </w:tc>
        <w:tc>
          <w:tcPr>
            <w:tcW w:type="dxa" w:w="2880"/>
          </w:tcPr>
          <w:p>
            <w:r>
              <w:t>ÁUDIO</w:t>
              <w:br/>
              <w:t>Transcrição: É, eu até comprei o borrifador já, tá lá em casa. Tem que lembrar de levar. O borrifador gasta menos.</w:t>
            </w:r>
          </w:p>
        </w:tc>
        <w:tc>
          <w:tcPr>
            <w:tcW w:type="dxa" w:w="2880"/>
          </w:tcPr>
          <w:p>
            <w:r>
              <w:t>28/05/2024 23:21:52(UTC+0)</w:t>
            </w:r>
          </w:p>
        </w:tc>
      </w:tr>
      <w:tr>
        <w:tc>
          <w:tcPr>
            <w:tcW w:type="dxa" w:w="2880"/>
          </w:tcPr>
          <w:p>
            <w:r>
              <w:t>5519994603964@s.whatsapp.net Feio Mecânico</w:t>
            </w:r>
          </w:p>
        </w:tc>
        <w:tc>
          <w:tcPr>
            <w:tcW w:type="dxa" w:w="2880"/>
          </w:tcPr>
          <w:p>
            <w:r/>
            <w:r>
              <w:drawing>
                <wp:inline xmlns:a="http://schemas.openxmlformats.org/drawingml/2006/main" xmlns:pic="http://schemas.openxmlformats.org/drawingml/2006/picture">
                  <wp:extent cx="2520000" cy="4480000"/>
                  <wp:docPr id="7" name="Picture 7"/>
                  <wp:cNvGraphicFramePr>
                    <a:graphicFrameLocks noChangeAspect="1"/>
                  </wp:cNvGraphicFramePr>
                  <a:graphic>
                    <a:graphicData uri="http://schemas.openxmlformats.org/drawingml/2006/picture">
                      <pic:pic>
                        <pic:nvPicPr>
                          <pic:cNvPr id="0" name="IMG-20240528-WA0320.jpg"/>
                          <pic:cNvPicPr/>
                        </pic:nvPicPr>
                        <pic:blipFill>
                          <a:blip r:embed="rId15"/>
                          <a:stretch>
                            <a:fillRect/>
                          </a:stretch>
                        </pic:blipFill>
                        <pic:spPr>
                          <a:xfrm>
                            <a:off x="0" y="0"/>
                            <a:ext cx="2520000" cy="4480000"/>
                          </a:xfrm>
                          <a:prstGeom prst="rect"/>
                        </pic:spPr>
                      </pic:pic>
                    </a:graphicData>
                  </a:graphic>
                </wp:inline>
              </w:drawing>
            </w:r>
          </w:p>
        </w:tc>
        <w:tc>
          <w:tcPr>
            <w:tcW w:type="dxa" w:w="2880"/>
          </w:tcPr>
          <w:p>
            <w:r>
              <w:t>28/05/2024 23:22:13(UTC+0)</w:t>
            </w:r>
          </w:p>
        </w:tc>
      </w:tr>
      <w:tr>
        <w:tc>
          <w:tcPr>
            <w:tcW w:type="dxa" w:w="2880"/>
          </w:tcPr>
          <w:p>
            <w:r>
              <w:t>5519989824729@s.whatsapp.net DESACATO</w:t>
            </w:r>
          </w:p>
        </w:tc>
        <w:tc>
          <w:tcPr>
            <w:tcW w:type="dxa" w:w="2880"/>
          </w:tcPr>
          <w:p>
            <w:r>
              <w:t>ÁUDIO</w:t>
              <w:br/>
              <w:t>Transcrição: Só que colocou no borrifador, usou tem que tirar senão ele derrete o borrifador. É muito forte esse trem aí.</w:t>
            </w:r>
          </w:p>
        </w:tc>
        <w:tc>
          <w:tcPr>
            <w:tcW w:type="dxa" w:w="2880"/>
          </w:tcPr>
          <w:p>
            <w:r>
              <w:t>28/05/2024 23:22:15(UTC+0)</w:t>
            </w:r>
          </w:p>
        </w:tc>
      </w:tr>
      <w:tr>
        <w:tc>
          <w:tcPr>
            <w:tcW w:type="dxa" w:w="2880"/>
          </w:tcPr>
          <w:p>
            <w:r>
              <w:t>5519989824729@s.whatsapp.net DESACATO</w:t>
            </w:r>
          </w:p>
        </w:tc>
        <w:tc>
          <w:tcPr>
            <w:tcW w:type="dxa" w:w="2880"/>
          </w:tcPr>
          <w:p>
            <w:r>
              <w:t>ÁUDIO</w:t>
              <w:br/>
              <w:t>Transcrição: ontem o mano me devendo ele me deu 250 gramas de óleo e já comprar bem menos comprar um pouco menos agora que eu já peguei isso daí na dívida vou retirar amanhã e vai dar certo</w:t>
            </w:r>
          </w:p>
        </w:tc>
        <w:tc>
          <w:tcPr>
            <w:tcW w:type="dxa" w:w="2880"/>
          </w:tcPr>
          <w:p>
            <w:r>
              <w:t>28/05/2024 23:22:40(UTC+0)</w:t>
            </w:r>
          </w:p>
        </w:tc>
      </w:tr>
      <w:tr>
        <w:tc>
          <w:tcPr>
            <w:tcW w:type="dxa" w:w="2880"/>
          </w:tcPr>
          <w:p>
            <w:r>
              <w:t>5519989824729@s.whatsapp.net DESACATO</w:t>
            </w:r>
          </w:p>
        </w:tc>
        <w:tc>
          <w:tcPr>
            <w:tcW w:type="dxa" w:w="2880"/>
          </w:tcPr>
          <w:p>
            <w:r>
              <w:t>ÁUDIO</w:t>
              <w:br/>
              <w:t>Transcrição: Fala mano, boa tarde, tudo bem? Ô, cê mete o louco mano, manda mensagem que cê não responde. Apareceu um trampo ali, já tem outro pra fazer, eu tive que comprar uma porra que uma prensa mandou. Tive que comprar uma.</w:t>
            </w:r>
          </w:p>
        </w:tc>
        <w:tc>
          <w:tcPr>
            <w:tcW w:type="dxa" w:w="2880"/>
          </w:tcPr>
          <w:p>
            <w:r>
              <w:t>04/06/2024 17:20:26(UTC+0)</w:t>
            </w:r>
          </w:p>
        </w:tc>
      </w:tr>
      <w:tr>
        <w:tc>
          <w:tcPr>
            <w:tcW w:type="dxa" w:w="2880"/>
          </w:tcPr>
          <w:p>
            <w:r>
              <w:t>5519989824729@s.whatsapp.net DESACATO</w:t>
            </w:r>
          </w:p>
        </w:tc>
        <w:tc>
          <w:tcPr>
            <w:tcW w:type="dxa" w:w="2880"/>
          </w:tcPr>
          <w:p>
            <w:r>
              <w:t>ÁUDIO</w:t>
              <w:br/>
              <w:t>Transcrição: Tem até que pegar a forma aí, eu usei a forma do Cezinha. A madeira é muito pequena, né? Vou passar aí pra pegar a forma e o líquido também. Morri em dois pau e meio numa frentezinha daquelas pequenininhas de pique bancada, sabe?</w:t>
            </w:r>
          </w:p>
        </w:tc>
        <w:tc>
          <w:tcPr>
            <w:tcW w:type="dxa" w:w="2880"/>
          </w:tcPr>
          <w:p>
            <w:r>
              <w:t>04/06/2024 17:20:49(UTC+0)</w:t>
            </w:r>
          </w:p>
        </w:tc>
      </w:tr>
      <w:tr>
        <w:tc>
          <w:tcPr>
            <w:tcW w:type="dxa" w:w="2880"/>
          </w:tcPr>
          <w:p>
            <w:r>
              <w:t>5519989824729@s.whatsapp.net DESACATO</w:t>
            </w:r>
          </w:p>
        </w:tc>
        <w:tc>
          <w:tcPr>
            <w:tcW w:type="dxa" w:w="2880"/>
          </w:tcPr>
          <w:p>
            <w:r>
              <w:t>ÁUDIO</w:t>
              <w:br/>
              <w:t>Transcrição: Quando descer, liga aqui pra mim, feio. Tem um trampo ali, vou levar você comigo.</w:t>
            </w:r>
          </w:p>
        </w:tc>
        <w:tc>
          <w:tcPr>
            <w:tcW w:type="dxa" w:w="2880"/>
          </w:tcPr>
          <w:p>
            <w:r>
              <w:t>15/06/2024 20:37:39(UTC+0)</w:t>
            </w:r>
          </w:p>
        </w:tc>
      </w:tr>
      <w:tr>
        <w:tc>
          <w:tcPr>
            <w:tcW w:type="dxa" w:w="2880"/>
          </w:tcPr>
          <w:p>
            <w:r>
              <w:t>5519994603964@s.whatsapp.net Feio Mecânico</w:t>
            </w:r>
          </w:p>
        </w:tc>
        <w:tc>
          <w:tcPr>
            <w:tcW w:type="dxa" w:w="2880"/>
          </w:tcPr>
          <w:p/>
        </w:tc>
        <w:tc>
          <w:tcPr>
            <w:tcW w:type="dxa" w:w="2880"/>
          </w:tcPr>
          <w:p>
            <w:r>
              <w:t>15/06/2024 20:43:53(UTC+0)</w:t>
            </w:r>
          </w:p>
        </w:tc>
      </w:tr>
      <w:tr>
        <w:tc>
          <w:tcPr>
            <w:tcW w:type="dxa" w:w="2880"/>
          </w:tcPr>
          <w:p>
            <w:r>
              <w:t>5519989824729@s.whatsapp.net DESACATO</w:t>
            </w:r>
          </w:p>
        </w:tc>
        <w:tc>
          <w:tcPr>
            <w:tcW w:type="dxa" w:w="2880"/>
          </w:tcPr>
          <w:p>
            <w:r>
              <w:t>Precisava prenssa 2 kilos aí</w:t>
            </w:r>
          </w:p>
        </w:tc>
        <w:tc>
          <w:tcPr>
            <w:tcW w:type="dxa" w:w="2880"/>
          </w:tcPr>
          <w:p>
            <w:r>
              <w:t>15/06/2024 20:44:20(UTC+0)</w:t>
            </w:r>
          </w:p>
        </w:tc>
      </w:tr>
      <w:tr>
        <w:tc>
          <w:tcPr>
            <w:tcW w:type="dxa" w:w="2880"/>
          </w:tcPr>
          <w:p>
            <w:r>
              <w:t>5519994603964@s.whatsapp.net Feio Mecânico</w:t>
            </w:r>
          </w:p>
        </w:tc>
        <w:tc>
          <w:tcPr>
            <w:tcW w:type="dxa" w:w="2880"/>
          </w:tcPr>
          <w:p>
            <w:r>
              <w:t>ÁUDIO</w:t>
              <w:br/>
              <w:t>Transcrição: Demorou, mano. Traz aí. Desenrola. Porque a prensa acho que vai embora mais tarde hoje, se eu não me engano. Então tem que ser nem rápido.</w:t>
            </w:r>
          </w:p>
        </w:tc>
        <w:tc>
          <w:tcPr>
            <w:tcW w:type="dxa" w:w="2880"/>
          </w:tcPr>
          <w:p>
            <w:r>
              <w:t>15/06/2024 20:45:22(UTC+0)</w:t>
            </w:r>
          </w:p>
        </w:tc>
      </w:tr>
      <w:tr>
        <w:tc>
          <w:tcPr>
            <w:tcW w:type="dxa" w:w="2880"/>
          </w:tcPr>
          <w:p>
            <w:r>
              <w:t>5519989824729@s.whatsapp.net DESACATO</w:t>
            </w:r>
          </w:p>
        </w:tc>
        <w:tc>
          <w:tcPr>
            <w:tcW w:type="dxa" w:w="2880"/>
          </w:tcPr>
          <w:p>
            <w:r>
              <w:t>Consegui pegar o material lá agora vou bater e ir aí</w:t>
            </w:r>
          </w:p>
        </w:tc>
        <w:tc>
          <w:tcPr>
            <w:tcW w:type="dxa" w:w="2880"/>
          </w:tcPr>
          <w:p>
            <w:r>
              <w:t>15/06/2024 22:44:19(UTC+0)</w:t>
            </w:r>
          </w:p>
        </w:tc>
      </w:tr>
      <w:tr>
        <w:tc>
          <w:tcPr>
            <w:tcW w:type="dxa" w:w="2880"/>
          </w:tcPr>
          <w:p>
            <w:r>
              <w:t>5519989824729@s.whatsapp.net DESACATO</w:t>
            </w:r>
          </w:p>
        </w:tc>
        <w:tc>
          <w:tcPr>
            <w:tcW w:type="dxa" w:w="2880"/>
          </w:tcPr>
          <w:p>
            <w:r>
              <w:t>ÁUDIO</w:t>
              <w:br/>
              <w:t>Transcrição: Porque se terminar eu já vou pra não ficar muito tarde, entendeu? Eu vou aí buscar já.</w:t>
            </w:r>
          </w:p>
        </w:tc>
        <w:tc>
          <w:tcPr>
            <w:tcW w:type="dxa" w:w="2880"/>
          </w:tcPr>
          <w:p>
            <w:r>
              <w:t>16/06/2024 00:35:20(UTC+0)</w:t>
            </w:r>
          </w:p>
        </w:tc>
      </w:tr>
      <w:tr>
        <w:tc>
          <w:tcPr>
            <w:tcW w:type="dxa" w:w="2880"/>
          </w:tcPr>
          <w:p>
            <w:r>
              <w:t>5519994603964@s.whatsapp.net Feio Mecânico</w:t>
            </w:r>
          </w:p>
        </w:tc>
        <w:tc>
          <w:tcPr>
            <w:tcW w:type="dxa" w:w="2880"/>
          </w:tcPr>
          <w:p>
            <w:r>
              <w:t>ÁUDIO</w:t>
              <w:br/>
              <w:t>Transcrição: Quer somar? Dá-lhe o celular aí.</w:t>
            </w:r>
          </w:p>
        </w:tc>
        <w:tc>
          <w:tcPr>
            <w:tcW w:type="dxa" w:w="2880"/>
          </w:tcPr>
          <w:p>
            <w:r>
              <w:t>16/06/2024 00:35:57(UTC+0)</w:t>
            </w:r>
          </w:p>
        </w:tc>
      </w:tr>
      <w:tr>
        <w:tc>
          <w:tcPr>
            <w:tcW w:type="dxa" w:w="2880"/>
          </w:tcPr>
          <w:p>
            <w:r>
              <w:t>5519994603964@s.whatsapp.net Feio Mecânico</w:t>
            </w:r>
          </w:p>
        </w:tc>
        <w:tc>
          <w:tcPr>
            <w:tcW w:type="dxa" w:w="2880"/>
          </w:tcPr>
          <w:p>
            <w:r>
              <w:t>19974034331</w:t>
            </w:r>
          </w:p>
        </w:tc>
        <w:tc>
          <w:tcPr>
            <w:tcW w:type="dxa" w:w="2880"/>
          </w:tcPr>
          <w:p>
            <w:r>
              <w:t>16/06/2024 02:35:37(UTC+0)</w:t>
            </w:r>
          </w:p>
        </w:tc>
      </w:tr>
      <w:tr>
        <w:tc>
          <w:tcPr>
            <w:tcW w:type="dxa" w:w="2880"/>
          </w:tcPr>
          <w:p>
            <w:r>
              <w:t>5519994603964@s.whatsapp.net Feio Mecânico</w:t>
            </w:r>
          </w:p>
        </w:tc>
        <w:tc>
          <w:tcPr>
            <w:tcW w:type="dxa" w:w="2880"/>
          </w:tcPr>
          <w:p>
            <w:r>
              <w:t>Vlww mano</w:t>
            </w:r>
          </w:p>
        </w:tc>
        <w:tc>
          <w:tcPr>
            <w:tcW w:type="dxa" w:w="2880"/>
          </w:tcPr>
          <w:p>
            <w:r>
              <w:t>16/06/2024 02:37:35(UTC+0)</w:t>
            </w:r>
          </w:p>
        </w:tc>
      </w:tr>
      <w:tr>
        <w:tc>
          <w:tcPr>
            <w:tcW w:type="dxa" w:w="2880"/>
          </w:tcPr>
          <w:p>
            <w:r>
              <w:t>5519989824729@s.whatsapp.net DESACATO</w:t>
            </w:r>
          </w:p>
        </w:tc>
        <w:tc>
          <w:tcPr>
            <w:tcW w:type="dxa" w:w="2880"/>
          </w:tcPr>
          <w:p>
            <w:r>
              <w:t>ÁUDIO</w:t>
              <w:br/>
              <w:t>Transcrição: Eu que agradeço, mano. Amanhã na hora que eu voltar de lá, eu vou voltar na parte da tarde, entendeu? Aí eu já te dou um alô. De repente, se ele mandar alguma mixaria no Pixel, eu até te mando aí já os outros 300, beleza? Mas obrigado pela atenção, mano. É, não tá dando pra organizar porque esses trens aparecem de última hora, mano. E eu tô meio relaxado, eu devia já fazer umas... umas quatro pecinhas dessas daí e deixar já guardado, que eu não ficava sofrendo de dar tempo de fazer, de prensar, deixar secando. Mas uma hora eu consigo deixar esse trem desenrolado.</w:t>
            </w:r>
          </w:p>
        </w:tc>
        <w:tc>
          <w:tcPr>
            <w:tcW w:type="dxa" w:w="2880"/>
          </w:tcPr>
          <w:p>
            <w:r>
              <w:t>16/06/2024 02:38:11(UTC+0)</w:t>
            </w:r>
          </w:p>
        </w:tc>
      </w:tr>
      <w:tr>
        <w:tc>
          <w:tcPr>
            <w:tcW w:type="dxa" w:w="2880"/>
          </w:tcPr>
          <w:p>
            <w:r>
              <w:t>5519994603964@s.whatsapp.net Feio Mecânico</w:t>
            </w:r>
          </w:p>
        </w:tc>
        <w:tc>
          <w:tcPr>
            <w:tcW w:type="dxa" w:w="2880"/>
          </w:tcPr>
          <w:p>
            <w:r>
              <w:t>ÁUDIO</w:t>
              <w:br/>
              <w:t>Transcrição: Mas não é, mano. É deixar pronto o que acontece. Aí faz aquele esquema lá. Aí demora vender e começa a desfazer. Vender os pedaços. Toda vez que você deixou pronto, teve que desfazer, lembra?</w:t>
            </w:r>
          </w:p>
        </w:tc>
        <w:tc>
          <w:tcPr>
            <w:tcW w:type="dxa" w:w="2880"/>
          </w:tcPr>
          <w:p>
            <w:r>
              <w:t>16/06/2024 02:39:06(UTC+0)</w:t>
            </w:r>
          </w:p>
        </w:tc>
      </w:tr>
      <w:tr>
        <w:tc>
          <w:tcPr>
            <w:tcW w:type="dxa" w:w="2880"/>
          </w:tcPr>
          <w:p>
            <w:r>
              <w:t>5519994603964@s.whatsapp.net Feio Mecânico</w:t>
            </w:r>
          </w:p>
        </w:tc>
        <w:tc>
          <w:tcPr>
            <w:tcW w:type="dxa" w:w="2880"/>
          </w:tcPr>
          <w:p>
            <w:r>
              <w:t>ÁUDIO</w:t>
              <w:br/>
              <w:t>Transcrição: Não, demorou. Deixa no jeito, mano. Daí eu faço com calma aqui. Eu coloco lá em cima do banheiro, lá pra secar, entendeu?</w:t>
            </w:r>
          </w:p>
        </w:tc>
        <w:tc>
          <w:tcPr>
            <w:tcW w:type="dxa" w:w="2880"/>
          </w:tcPr>
          <w:p>
            <w:r>
              <w:t>16/06/2024 02:43:22(UTC+0)</w:t>
            </w:r>
          </w:p>
        </w:tc>
      </w:tr>
      <w:tr>
        <w:tc>
          <w:tcPr>
            <w:tcW w:type="dxa" w:w="2880"/>
          </w:tcPr>
          <w:p>
            <w:r>
              <w:t>5519989824729@s.whatsapp.net DESACATO</w:t>
            </w:r>
          </w:p>
        </w:tc>
        <w:tc>
          <w:tcPr>
            <w:tcW w:type="dxa" w:w="2880"/>
          </w:tcPr>
          <w:p>
            <w:r>
              <w:t>ÁUDIO</w:t>
              <w:br/>
              <w:t>Transcrição: é mas vai dar certo vai dar certo amanhã quando eu voltar de lá já te dou um alô caiu aí o Pix né cantou aí né os 300 eu não consegui mandar o comprovante travou aqui mas se você quiser eu mando</w:t>
            </w:r>
          </w:p>
        </w:tc>
        <w:tc>
          <w:tcPr>
            <w:tcW w:type="dxa" w:w="2880"/>
          </w:tcPr>
          <w:p>
            <w:r>
              <w:t>16/06/2024 02:46:29(UTC+0)</w:t>
            </w:r>
          </w:p>
        </w:tc>
      </w:tr>
      <w:tr>
        <w:tc>
          <w:tcPr>
            <w:tcW w:type="dxa" w:w="2880"/>
          </w:tcPr>
          <w:p>
            <w:r>
              <w:t>5519994603964@s.whatsapp.net Feio Mecânico</w:t>
            </w:r>
          </w:p>
        </w:tc>
        <w:tc>
          <w:tcPr>
            <w:tcW w:type="dxa" w:w="2880"/>
          </w:tcPr>
          <w:p>
            <w:r>
              <w:t>Sim caiu</w:t>
            </w:r>
          </w:p>
        </w:tc>
        <w:tc>
          <w:tcPr>
            <w:tcW w:type="dxa" w:w="2880"/>
          </w:tcPr>
          <w:p>
            <w:r>
              <w:t>16/06/2024 02:47:06(UTC+0)</w:t>
            </w:r>
          </w:p>
        </w:tc>
      </w:tr>
      <w:tr>
        <w:tc>
          <w:tcPr>
            <w:tcW w:type="dxa" w:w="2880"/>
          </w:tcPr>
          <w:p>
            <w:r>
              <w:t>5519994603964@s.whatsapp.net Feio Mecânico</w:t>
            </w:r>
          </w:p>
        </w:tc>
        <w:tc>
          <w:tcPr>
            <w:tcW w:type="dxa" w:w="2880"/>
          </w:tcPr>
          <w:p>
            <w:r/>
            <w:r>
              <w:drawing>
                <wp:inline xmlns:a="http://schemas.openxmlformats.org/drawingml/2006/main" xmlns:pic="http://schemas.openxmlformats.org/drawingml/2006/picture">
                  <wp:extent cx="2520000" cy="4480000"/>
                  <wp:docPr id="8" name="Picture 8"/>
                  <wp:cNvGraphicFramePr>
                    <a:graphicFrameLocks noChangeAspect="1"/>
                  </wp:cNvGraphicFramePr>
                  <a:graphic>
                    <a:graphicData uri="http://schemas.openxmlformats.org/drawingml/2006/picture">
                      <pic:pic>
                        <pic:nvPicPr>
                          <pic:cNvPr id="0" name="IMG-20240616-WA0069.jpg"/>
                          <pic:cNvPicPr/>
                        </pic:nvPicPr>
                        <pic:blipFill>
                          <a:blip r:embed="rId16"/>
                          <a:stretch>
                            <a:fillRect/>
                          </a:stretch>
                        </pic:blipFill>
                        <pic:spPr>
                          <a:xfrm>
                            <a:off x="0" y="0"/>
                            <a:ext cx="2520000" cy="4480000"/>
                          </a:xfrm>
                          <a:prstGeom prst="rect"/>
                        </pic:spPr>
                      </pic:pic>
                    </a:graphicData>
                  </a:graphic>
                </wp:inline>
              </w:drawing>
            </w:r>
          </w:p>
        </w:tc>
        <w:tc>
          <w:tcPr>
            <w:tcW w:type="dxa" w:w="2880"/>
          </w:tcPr>
          <w:p>
            <w:r>
              <w:t>16/06/2024 19:48:44(UTC+0)</w:t>
            </w:r>
          </w:p>
        </w:tc>
      </w:tr>
      <w:tr>
        <w:tc>
          <w:tcPr>
            <w:tcW w:type="dxa" w:w="2880"/>
          </w:tcPr>
          <w:p>
            <w:r>
              <w:t>5519994603964@s.whatsapp.net Feio Mecânico</w:t>
            </w:r>
          </w:p>
        </w:tc>
        <w:tc>
          <w:tcPr>
            <w:tcW w:type="dxa" w:w="2880"/>
          </w:tcPr>
          <w:p>
            <w:r>
              <w:t>Olha o tanto q ficou</w:t>
            </w:r>
          </w:p>
        </w:tc>
        <w:tc>
          <w:tcPr>
            <w:tcW w:type="dxa" w:w="2880"/>
          </w:tcPr>
          <w:p>
            <w:r>
              <w:t>16/06/2024 19:48:57(UTC+0)</w:t>
            </w:r>
          </w:p>
        </w:tc>
      </w:tr>
      <w:tr>
        <w:tc>
          <w:tcPr>
            <w:tcW w:type="dxa" w:w="2880"/>
          </w:tcPr>
          <w:p>
            <w:r>
              <w:t>5519989824729@s.whatsapp.net DESACATO</w:t>
            </w:r>
          </w:p>
        </w:tc>
        <w:tc>
          <w:tcPr>
            <w:tcW w:type="dxa" w:w="2880"/>
          </w:tcPr>
          <w:p>
            <w:r>
              <w:t>Da pra alguém</w:t>
            </w:r>
          </w:p>
        </w:tc>
        <w:tc>
          <w:tcPr>
            <w:tcW w:type="dxa" w:w="2880"/>
          </w:tcPr>
          <w:p>
            <w:r>
              <w:t>16/06/2024 19:49:07(UTC+0)</w:t>
            </w:r>
          </w:p>
        </w:tc>
      </w:tr>
      <w:tr>
        <w:tc>
          <w:tcPr>
            <w:tcW w:type="dxa" w:w="2880"/>
          </w:tcPr>
          <w:p>
            <w:r>
              <w:t>5519989824729@s.whatsapp.net DESACATO</w:t>
            </w:r>
          </w:p>
        </w:tc>
        <w:tc>
          <w:tcPr>
            <w:tcW w:type="dxa" w:w="2880"/>
          </w:tcPr>
          <w:p>
            <w:r>
              <w:t>Vai matar ela</w:t>
            </w:r>
          </w:p>
        </w:tc>
        <w:tc>
          <w:tcPr>
            <w:tcW w:type="dxa" w:w="2880"/>
          </w:tcPr>
          <w:p>
            <w:r>
              <w:t>16/06/2024 19:49:22(UTC+0)</w:t>
            </w:r>
          </w:p>
        </w:tc>
      </w:tr>
      <w:tr>
        <w:tc>
          <w:tcPr>
            <w:tcW w:type="dxa" w:w="2880"/>
          </w:tcPr>
          <w:p>
            <w:r>
              <w:t>5519994603964@s.whatsapp.net Feio Mecânico</w:t>
            </w:r>
          </w:p>
        </w:tc>
        <w:tc>
          <w:tcPr>
            <w:tcW w:type="dxa" w:w="2880"/>
          </w:tcPr>
          <w:p>
            <w:r>
              <w:t>Acabei de chegar Aki fui limpa</w:t>
            </w:r>
          </w:p>
        </w:tc>
        <w:tc>
          <w:tcPr>
            <w:tcW w:type="dxa" w:w="2880"/>
          </w:tcPr>
          <w:p>
            <w:r>
              <w:t>16/06/2024 19:49:44(UTC+0)</w:t>
            </w:r>
          </w:p>
        </w:tc>
      </w:tr>
      <w:tr>
        <w:tc>
          <w:tcPr>
            <w:tcW w:type="dxa" w:w="2880"/>
          </w:tcPr>
          <w:p>
            <w:r>
              <w:t>5519994603964@s.whatsapp.net Feio Mecânico</w:t>
            </w:r>
          </w:p>
        </w:tc>
        <w:tc>
          <w:tcPr>
            <w:tcW w:type="dxa" w:w="2880"/>
          </w:tcPr>
          <w:p>
            <w:r>
              <w:t>Juntei</w:t>
            </w:r>
          </w:p>
        </w:tc>
        <w:tc>
          <w:tcPr>
            <w:tcW w:type="dxa" w:w="2880"/>
          </w:tcPr>
          <w:p>
            <w:r>
              <w:t>16/06/2024 19:49:48(UTC+0)</w:t>
            </w:r>
          </w:p>
        </w:tc>
      </w:tr>
      <w:tr>
        <w:tc>
          <w:tcPr>
            <w:tcW w:type="dxa" w:w="2880"/>
          </w:tcPr>
          <w:p>
            <w:r>
              <w:t>5519994603964@s.whatsapp.net Feio Mecânico</w:t>
            </w:r>
          </w:p>
        </w:tc>
        <w:tc>
          <w:tcPr>
            <w:tcW w:type="dxa" w:w="2880"/>
          </w:tcPr>
          <w:p>
            <w:r>
              <w:t>ÁUDIO</w:t>
              <w:br/>
              <w:t>Transcrição: O negócio perguntou se você não vai pegar as mechas de 6,35 lá.</w:t>
            </w:r>
          </w:p>
        </w:tc>
        <w:tc>
          <w:tcPr>
            <w:tcW w:type="dxa" w:w="2880"/>
          </w:tcPr>
          <w:p>
            <w:r>
              <w:t>17/06/2024 21:26:41(UTC+0)</w:t>
            </w:r>
          </w:p>
        </w:tc>
      </w:tr>
      <w:tr>
        <w:tc>
          <w:tcPr>
            <w:tcW w:type="dxa" w:w="2880"/>
          </w:tcPr>
          <w:p>
            <w:r>
              <w:t>5519989824729@s.whatsapp.net DESACATO</w:t>
            </w:r>
          </w:p>
        </w:tc>
        <w:tc>
          <w:tcPr>
            <w:tcW w:type="dxa" w:w="2880"/>
          </w:tcPr>
          <w:p>
            <w:r>
              <w:t>ÁUDIO</w:t>
              <w:br/>
              <w:t>Transcrição: Se ele trouxer, se ele trouxer eu pego, se ele não trouxer fica difícil né.</w:t>
            </w:r>
          </w:p>
        </w:tc>
        <w:tc>
          <w:tcPr>
            <w:tcW w:type="dxa" w:w="2880"/>
          </w:tcPr>
          <w:p>
            <w:r>
              <w:t>17/06/2024 21:27:04(UTC+0)</w:t>
            </w:r>
          </w:p>
        </w:tc>
      </w:tr>
      <w:tr>
        <w:tc>
          <w:tcPr>
            <w:tcW w:type="dxa" w:w="2880"/>
          </w:tcPr>
          <w:p>
            <w:r>
              <w:t>5519994603964@s.whatsapp.net Feio Mecânico</w:t>
            </w:r>
          </w:p>
        </w:tc>
        <w:tc>
          <w:tcPr>
            <w:tcW w:type="dxa" w:w="2880"/>
          </w:tcPr>
          <w:p>
            <w:r/>
            <w:r>
              <w:drawing>
                <wp:inline xmlns:a="http://schemas.openxmlformats.org/drawingml/2006/main" xmlns:pic="http://schemas.openxmlformats.org/drawingml/2006/picture">
                  <wp:extent cx="2520000" cy="1416811"/>
                  <wp:docPr id="9" name="Picture 9"/>
                  <wp:cNvGraphicFramePr>
                    <a:graphicFrameLocks noChangeAspect="1"/>
                  </wp:cNvGraphicFramePr>
                  <a:graphic>
                    <a:graphicData uri="http://schemas.openxmlformats.org/drawingml/2006/picture">
                      <pic:pic>
                        <pic:nvPicPr>
                          <pic:cNvPr id="0" name="IMG-20240617-WA0091.jpg"/>
                          <pic:cNvPicPr/>
                        </pic:nvPicPr>
                        <pic:blipFill>
                          <a:blip r:embed="rId17"/>
                          <a:stretch>
                            <a:fillRect/>
                          </a:stretch>
                        </pic:blipFill>
                        <pic:spPr>
                          <a:xfrm>
                            <a:off x="0" y="0"/>
                            <a:ext cx="2520000" cy="1416811"/>
                          </a:xfrm>
                          <a:prstGeom prst="rect"/>
                        </pic:spPr>
                      </pic:pic>
                    </a:graphicData>
                  </a:graphic>
                </wp:inline>
              </w:drawing>
            </w:r>
          </w:p>
        </w:tc>
        <w:tc>
          <w:tcPr>
            <w:tcW w:type="dxa" w:w="2880"/>
          </w:tcPr>
          <w:p>
            <w:r>
              <w:t>18/06/2024 00:13:37(UTC+0)</w:t>
            </w:r>
          </w:p>
        </w:tc>
      </w:tr>
      <w:tr>
        <w:tc>
          <w:tcPr>
            <w:tcW w:type="dxa" w:w="2880"/>
          </w:tcPr>
          <w:p>
            <w:r>
              <w:t>5519994603964@s.whatsapp.net Feio Mecânico</w:t>
            </w:r>
          </w:p>
        </w:tc>
        <w:tc>
          <w:tcPr>
            <w:tcW w:type="dxa" w:w="2880"/>
          </w:tcPr>
          <w:p>
            <w:r>
              <w:t>Tá Aki comigo</w:t>
            </w:r>
          </w:p>
        </w:tc>
        <w:tc>
          <w:tcPr>
            <w:tcW w:type="dxa" w:w="2880"/>
          </w:tcPr>
          <w:p>
            <w:r>
              <w:t>18/06/2024 00:13:43(UTC+0)</w:t>
            </w:r>
          </w:p>
        </w:tc>
      </w:tr>
      <w:tr>
        <w:tc>
          <w:tcPr>
            <w:tcW w:type="dxa" w:w="2880"/>
          </w:tcPr>
          <w:p>
            <w:r>
              <w:t>5519989824729@s.whatsapp.net DESACATO</w:t>
            </w:r>
          </w:p>
        </w:tc>
        <w:tc>
          <w:tcPr>
            <w:tcW w:type="dxa" w:w="2880"/>
          </w:tcPr>
          <w:p>
            <w:r>
              <w:t>ÁUDIO</w:t>
              <w:br/>
              <w:t>Transcrição: Não, a partir de hoje eu não levo mais nada. Se quiser tem que vir buscar na cidade aqui. Se quiser é só vir aqui. Vai com a cantoneira, tá ligado? Vê o material. E se quiser paga e leva. Os locos não vai pagar lugar nenhum, mano.</w:t>
            </w:r>
          </w:p>
        </w:tc>
        <w:tc>
          <w:tcPr>
            <w:tcW w:type="dxa" w:w="2880"/>
          </w:tcPr>
          <w:p>
            <w:r>
              <w:t>18/06/2024 01:19:44(UTC+0)</w:t>
            </w:r>
          </w:p>
        </w:tc>
      </w:tr>
      <w:tr>
        <w:tc>
          <w:tcPr>
            <w:tcW w:type="dxa" w:w="2880"/>
          </w:tcPr>
          <w:p>
            <w:r>
              <w:t>5519989824729@s.whatsapp.net DESACATO</w:t>
            </w:r>
          </w:p>
        </w:tc>
        <w:tc>
          <w:tcPr>
            <w:tcW w:type="dxa" w:w="2880"/>
          </w:tcPr>
          <w:p/>
        </w:tc>
        <w:tc>
          <w:tcPr>
            <w:tcW w:type="dxa" w:w="2880"/>
          </w:tcPr>
          <w:p>
            <w:r>
              <w:t>18/06/2024 01:20:20(UTC+0)</w:t>
            </w:r>
          </w:p>
        </w:tc>
      </w:tr>
      <w:tr>
        <w:tc>
          <w:tcPr>
            <w:tcW w:type="dxa" w:w="2880"/>
          </w:tcPr>
          <w:p>
            <w:r>
              <w:t>5519989824729@s.whatsapp.net DESACATO</w:t>
            </w:r>
          </w:p>
        </w:tc>
        <w:tc>
          <w:tcPr>
            <w:tcW w:type="dxa" w:w="2880"/>
          </w:tcPr>
          <w:p/>
        </w:tc>
        <w:tc>
          <w:tcPr>
            <w:tcW w:type="dxa" w:w="2880"/>
          </w:tcPr>
          <w:p>
            <w:r>
              <w:t>18/06/2024 01:20:47(UTC+0)</w:t>
            </w:r>
          </w:p>
        </w:tc>
      </w:tr>
      <w:tr>
        <w:tc>
          <w:tcPr>
            <w:tcW w:type="dxa" w:w="2880"/>
          </w:tcPr>
          <w:p>
            <w:r>
              <w:t>5519994603964@s.whatsapp.net Feio Mecânico</w:t>
            </w:r>
          </w:p>
        </w:tc>
        <w:tc>
          <w:tcPr>
            <w:tcW w:type="dxa" w:w="2880"/>
          </w:tcPr>
          <w:p>
            <w:r>
              <w:t>ÁUDIO</w:t>
              <w:br/>
              <w:t>Transcrição: É, essa aí usaram bem, né? Porque deve tá faltando um pedaço aí. Certeza.</w:t>
            </w:r>
          </w:p>
        </w:tc>
        <w:tc>
          <w:tcPr>
            <w:tcW w:type="dxa" w:w="2880"/>
          </w:tcPr>
          <w:p>
            <w:r>
              <w:t>18/06/2024 01:21:02(UTC+0)</w:t>
            </w:r>
          </w:p>
        </w:tc>
      </w:tr>
      <w:tr>
        <w:tc>
          <w:tcPr>
            <w:tcW w:type="dxa" w:w="2880"/>
          </w:tcPr>
          <w:p>
            <w:r>
              <w:t>5519994603964@s.whatsapp.net Feio Mecânico</w:t>
            </w:r>
          </w:p>
        </w:tc>
        <w:tc>
          <w:tcPr>
            <w:tcW w:type="dxa" w:w="2880"/>
          </w:tcPr>
          <w:p>
            <w:r>
              <w:t>19974034331</w:t>
            </w:r>
          </w:p>
        </w:tc>
        <w:tc>
          <w:tcPr>
            <w:tcW w:type="dxa" w:w="2880"/>
          </w:tcPr>
          <w:p>
            <w:r>
              <w:t>04/07/2024 20:13:30(UTC+0)</w:t>
            </w:r>
          </w:p>
        </w:tc>
      </w:tr>
      <w:tr>
        <w:tc>
          <w:tcPr>
            <w:tcW w:type="dxa" w:w="2880"/>
          </w:tcPr>
          <w:p>
            <w:r>
              <w:t>5519994603964@s.whatsapp.net Feio Mecânico</w:t>
            </w:r>
          </w:p>
        </w:tc>
        <w:tc>
          <w:tcPr>
            <w:tcW w:type="dxa" w:w="2880"/>
          </w:tcPr>
          <w:p>
            <w:r>
              <w:t>Nubank</w:t>
            </w:r>
          </w:p>
        </w:tc>
        <w:tc>
          <w:tcPr>
            <w:tcW w:type="dxa" w:w="2880"/>
          </w:tcPr>
          <w:p>
            <w:r>
              <w:t>04/07/2024 20:13:37(UTC+0)</w:t>
            </w:r>
          </w:p>
        </w:tc>
      </w:tr>
      <w:tr>
        <w:tc>
          <w:tcPr>
            <w:tcW w:type="dxa" w:w="2880"/>
          </w:tcPr>
          <w:p>
            <w:r>
              <w:t>5519994603964@s.whatsapp.net Feio Mecânico</w:t>
            </w:r>
          </w:p>
        </w:tc>
        <w:tc>
          <w:tcPr>
            <w:tcW w:type="dxa" w:w="2880"/>
          </w:tcPr>
          <w:p>
            <w:r>
              <w:t>ÁUDIO</w:t>
              <w:br/>
              <w:t>Transcrição: Ah, fechou. Pelo menos não fica com a mercadoria travada, né mano? Já faz da certeza, né? Qual o tempo que fez essa aí?</w:t>
            </w:r>
          </w:p>
        </w:tc>
        <w:tc>
          <w:tcPr>
            <w:tcW w:type="dxa" w:w="2880"/>
          </w:tcPr>
          <w:p>
            <w:r>
              <w:t>04/07/2024 20:16:49(UTC+0)</w:t>
            </w:r>
          </w:p>
        </w:tc>
      </w:tr>
      <w:tr>
        <w:tc>
          <w:tcPr>
            <w:tcW w:type="dxa" w:w="2880"/>
          </w:tcPr>
          <w:p>
            <w:r>
              <w:t>5519989824729@s.whatsapp.net DESACATO</w:t>
            </w:r>
          </w:p>
        </w:tc>
        <w:tc>
          <w:tcPr>
            <w:tcW w:type="dxa" w:w="2880"/>
          </w:tcPr>
          <w:p>
            <w:r>
              <w:t>ÁUDIO</w:t>
              <w:br/>
              <w:t>Transcrição: mas eu vou falar para você tem que fazer antes e deixar pronta porque essa que nós fizemos que está lá guardada eu vou até mandar os vídeos que eu fiz dela aí mano o bagulho na hora que secou ficou top top top top vou mandar agora aí depois você apaga mano o bagulho depois que seca mano fica o trampo</w:t>
            </w:r>
          </w:p>
        </w:tc>
        <w:tc>
          <w:tcPr>
            <w:tcW w:type="dxa" w:w="2880"/>
          </w:tcPr>
          <w:p>
            <w:r>
              <w:t>04/07/2024 20:17:30(UTC+0)</w:t>
            </w:r>
          </w:p>
        </w:tc>
      </w:tr>
      <w:tr>
        <w:tc>
          <w:tcPr>
            <w:tcW w:type="dxa" w:w="2880"/>
          </w:tcPr>
          <w:p>
            <w:r>
              <w:t>5519994603964@s.whatsapp.net Feio Mecânico</w:t>
            </w:r>
          </w:p>
        </w:tc>
        <w:tc>
          <w:tcPr>
            <w:tcW w:type="dxa" w:w="2880"/>
          </w:tcPr>
          <w:p>
            <w:r>
              <w:t>ÁUDIO</w:t>
              <w:br/>
              <w:t>Transcrição: tem que deixar curtir uma semaninha então, pelo menos uma semaninha deixar curtindo aí fica de primeira mesmo</w:t>
            </w:r>
          </w:p>
        </w:tc>
        <w:tc>
          <w:tcPr>
            <w:tcW w:type="dxa" w:w="2880"/>
          </w:tcPr>
          <w:p>
            <w:r>
              <w:t>04/07/2024 20:18:06(UTC+0)</w:t>
            </w:r>
          </w:p>
        </w:tc>
      </w:tr>
      <w:tr>
        <w:tc>
          <w:tcPr>
            <w:tcW w:type="dxa" w:w="2880"/>
          </w:tcPr>
          <w:p>
            <w:r>
              <w:t>5519989824729@s.whatsapp.net DESACATO</w:t>
            </w:r>
          </w:p>
        </w:tc>
        <w:tc>
          <w:tcPr>
            <w:tcW w:type="dxa" w:w="2880"/>
          </w:tcPr>
          <w:p/>
        </w:tc>
        <w:tc>
          <w:tcPr>
            <w:tcW w:type="dxa" w:w="2880"/>
          </w:tcPr>
          <w:p>
            <w:r>
              <w:t>04/07/2024 20:18:09(UTC+0)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4482180"/>
                  <wp:docPr id="10" name="Picture 10"/>
                  <wp:cNvGraphicFramePr>
                    <a:graphicFrameLocks noChangeAspect="1"/>
                  </wp:cNvGraphicFramePr>
                  <a:graphic>
                    <a:graphicData uri="http://schemas.openxmlformats.org/drawingml/2006/picture">
                      <pic:pic>
                        <pic:nvPicPr>
                          <pic:cNvPr id="0" name="45bdb990-5a53-4d0e-8741-40a2a3c3e915.jpg"/>
                          <pic:cNvPicPr/>
                        </pic:nvPicPr>
                        <pic:blipFill>
                          <a:blip r:embed="rId18"/>
                          <a:stretch>
                            <a:fillRect/>
                          </a:stretch>
                        </pic:blipFill>
                        <pic:spPr>
                          <a:xfrm>
                            <a:off x="0" y="0"/>
                            <a:ext cx="2520000" cy="4482180"/>
                          </a:xfrm>
                          <a:prstGeom prst="rect"/>
                        </pic:spPr>
                      </pic:pic>
                    </a:graphicData>
                  </a:graphic>
                </wp:inline>
              </w:drawing>
            </w:r>
          </w:p>
        </w:tc>
        <w:tc>
          <w:tcPr>
            <w:tcW w:type="dxa" w:w="2880"/>
          </w:tcPr>
          <w:p>
            <w:r>
              <w:t>04/07/2024 20:18:09(UTC+0)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4482180"/>
                  <wp:docPr id="11" name="Picture 11"/>
                  <wp:cNvGraphicFramePr>
                    <a:graphicFrameLocks noChangeAspect="1"/>
                  </wp:cNvGraphicFramePr>
                  <a:graphic>
                    <a:graphicData uri="http://schemas.openxmlformats.org/drawingml/2006/picture">
                      <pic:pic>
                        <pic:nvPicPr>
                          <pic:cNvPr id="0" name="6b1b5d17-c395-47ce-b23d-6f37493e49fa.jpg"/>
                          <pic:cNvPicPr/>
                        </pic:nvPicPr>
                        <pic:blipFill>
                          <a:blip r:embed="rId19"/>
                          <a:stretch>
                            <a:fillRect/>
                          </a:stretch>
                        </pic:blipFill>
                        <pic:spPr>
                          <a:xfrm>
                            <a:off x="0" y="0"/>
                            <a:ext cx="2520000" cy="4482180"/>
                          </a:xfrm>
                          <a:prstGeom prst="rect"/>
                        </pic:spPr>
                      </pic:pic>
                    </a:graphicData>
                  </a:graphic>
                </wp:inline>
              </w:drawing>
            </w:r>
          </w:p>
        </w:tc>
        <w:tc>
          <w:tcPr>
            <w:tcW w:type="dxa" w:w="2880"/>
          </w:tcPr>
          <w:p>
            <w:r>
              <w:t>04/07/2024 20:18:09(UTC+0)</w:t>
            </w:r>
          </w:p>
        </w:tc>
      </w:tr>
      <w:tr>
        <w:tc>
          <w:tcPr>
            <w:tcW w:type="dxa" w:w="2880"/>
          </w:tcPr>
          <w:p>
            <w:r>
              <w:t>5519989824729@s.whatsapp.net DESACATO</w:t>
            </w:r>
          </w:p>
        </w:tc>
        <w:tc>
          <w:tcPr>
            <w:tcW w:type="dxa" w:w="2880"/>
          </w:tcPr>
          <w:p>
            <w:r>
              <w:t>Olha isso</w:t>
            </w:r>
          </w:p>
        </w:tc>
        <w:tc>
          <w:tcPr>
            <w:tcW w:type="dxa" w:w="2880"/>
          </w:tcPr>
          <w:p>
            <w:r>
              <w:t>04/07/2024 20:18:15(UTC+0)</w:t>
            </w:r>
          </w:p>
        </w:tc>
      </w:tr>
      <w:tr>
        <w:tc>
          <w:tcPr>
            <w:tcW w:type="dxa" w:w="2880"/>
          </w:tcPr>
          <w:p>
            <w:r>
              <w:t>5519989824729@s.whatsapp.net DESACATO</w:t>
            </w:r>
          </w:p>
        </w:tc>
        <w:tc>
          <w:tcPr>
            <w:tcW w:type="dxa" w:w="2880"/>
          </w:tcPr>
          <w:p>
            <w:r>
              <w:t>Uns 10 dias</w:t>
            </w:r>
          </w:p>
        </w:tc>
        <w:tc>
          <w:tcPr>
            <w:tcW w:type="dxa" w:w="2880"/>
          </w:tcPr>
          <w:p>
            <w:r>
              <w:t>04/07/2024 20:18:26(UTC+0)</w:t>
            </w:r>
          </w:p>
        </w:tc>
      </w:tr>
      <w:tr>
        <w:tc>
          <w:tcPr>
            <w:tcW w:type="dxa" w:w="2880"/>
          </w:tcPr>
          <w:p>
            <w:r>
              <w:t>5519989824729@s.whatsapp.net DESACATO</w:t>
            </w:r>
          </w:p>
        </w:tc>
        <w:tc>
          <w:tcPr>
            <w:tcW w:type="dxa" w:w="2880"/>
          </w:tcPr>
          <w:p>
            <w:r>
              <w:t>Fica top</w:t>
            </w:r>
          </w:p>
        </w:tc>
        <w:tc>
          <w:tcPr>
            <w:tcW w:type="dxa" w:w="2880"/>
          </w:tcPr>
          <w:p>
            <w:r>
              <w:t>04/07/2024 20:18:31(UTC+0)</w:t>
            </w:r>
          </w:p>
        </w:tc>
      </w:tr>
      <w:tr>
        <w:tc>
          <w:tcPr>
            <w:tcW w:type="dxa" w:w="2880"/>
          </w:tcPr>
          <w:p>
            <w:r>
              <w:t>5519989824729@s.whatsapp.net DESACATO</w:t>
            </w:r>
          </w:p>
        </w:tc>
        <w:tc>
          <w:tcPr>
            <w:tcW w:type="dxa" w:w="2880"/>
          </w:tcPr>
          <w:p>
            <w:r>
              <w:t>Fala mano</w:t>
            </w:r>
          </w:p>
        </w:tc>
        <w:tc>
          <w:tcPr>
            <w:tcW w:type="dxa" w:w="2880"/>
          </w:tcPr>
          <w:p>
            <w:r>
              <w:t>05/08/2024 00:18:45(UTC+0)</w:t>
            </w:r>
          </w:p>
        </w:tc>
      </w:tr>
      <w:tr>
        <w:tc>
          <w:tcPr>
            <w:tcW w:type="dxa" w:w="2880"/>
          </w:tcPr>
          <w:p>
            <w:r>
              <w:t>5519994603964@s.whatsapp.net Feio Mecânico</w:t>
            </w:r>
          </w:p>
        </w:tc>
        <w:tc>
          <w:tcPr>
            <w:tcW w:type="dxa" w:w="2880"/>
          </w:tcPr>
          <w:p>
            <w:r>
              <w:t>Opaa</w:t>
            </w:r>
          </w:p>
        </w:tc>
        <w:tc>
          <w:tcPr>
            <w:tcW w:type="dxa" w:w="2880"/>
          </w:tcPr>
          <w:p>
            <w:r>
              <w:t>05/08/2024 00:24:58(UTC+0)</w:t>
            </w:r>
          </w:p>
        </w:tc>
      </w:tr>
      <w:tr>
        <w:tc>
          <w:tcPr>
            <w:tcW w:type="dxa" w:w="2880"/>
          </w:tcPr>
          <w:p>
            <w:r>
              <w:t>5519989824729@s.whatsapp.net DESACATO</w:t>
            </w:r>
          </w:p>
        </w:tc>
        <w:tc>
          <w:tcPr>
            <w:tcW w:type="dxa" w:w="2880"/>
          </w:tcPr>
          <w:p>
            <w:r>
              <w:t>Mandar um vídeo ai</w:t>
            </w:r>
          </w:p>
        </w:tc>
        <w:tc>
          <w:tcPr>
            <w:tcW w:type="dxa" w:w="2880"/>
          </w:tcPr>
          <w:p>
            <w:r>
              <w:t>05/08/2024 00:25:51(UTC+0)</w:t>
            </w:r>
          </w:p>
        </w:tc>
      </w:tr>
      <w:tr>
        <w:tc>
          <w:tcPr>
            <w:tcW w:type="dxa" w:w="2880"/>
          </w:tcPr>
          <w:p>
            <w:r>
              <w:t>5519994603964@s.whatsapp.net Feio Mecânico</w:t>
            </w:r>
          </w:p>
        </w:tc>
        <w:tc>
          <w:tcPr>
            <w:tcW w:type="dxa" w:w="2880"/>
          </w:tcPr>
          <w:p>
            <w:r>
              <w:t>Dmrr</w:t>
            </w:r>
          </w:p>
        </w:tc>
        <w:tc>
          <w:tcPr>
            <w:tcW w:type="dxa" w:w="2880"/>
          </w:tcPr>
          <w:p>
            <w:r>
              <w:t>05/08/2024 00:26:11(UTC+0)</w:t>
            </w:r>
          </w:p>
        </w:tc>
      </w:tr>
      <w:tr>
        <w:tc>
          <w:tcPr>
            <w:tcW w:type="dxa" w:w="2880"/>
          </w:tcPr>
          <w:p>
            <w:r>
              <w:t>5519989824729@s.whatsapp.net DESACATO</w:t>
            </w:r>
          </w:p>
        </w:tc>
        <w:tc>
          <w:tcPr>
            <w:tcW w:type="dxa" w:w="2880"/>
          </w:tcPr>
          <w:p/>
        </w:tc>
        <w:tc>
          <w:tcPr>
            <w:tcW w:type="dxa" w:w="2880"/>
          </w:tcPr>
          <w:p>
            <w:r>
              <w:t>05/08/2024 00:26:23(UTC+0)</w:t>
            </w:r>
          </w:p>
        </w:tc>
      </w:tr>
      <w:tr>
        <w:tc>
          <w:tcPr>
            <w:tcW w:type="dxa" w:w="2880"/>
          </w:tcPr>
          <w:p>
            <w:r>
              <w:t>5519989824729@s.whatsapp.net DESACATO</w:t>
            </w:r>
          </w:p>
        </w:tc>
        <w:tc>
          <w:tcPr>
            <w:tcW w:type="dxa" w:w="2880"/>
          </w:tcPr>
          <w:p/>
        </w:tc>
        <w:tc>
          <w:tcPr>
            <w:tcW w:type="dxa" w:w="2880"/>
          </w:tcPr>
          <w:p>
            <w:r>
              <w:t>05/08/2024 00:26:52(UTC+0)</w:t>
            </w:r>
          </w:p>
        </w:tc>
      </w:tr>
      <w:tr>
        <w:tc>
          <w:tcPr>
            <w:tcW w:type="dxa" w:w="2880"/>
          </w:tcPr>
          <w:p>
            <w:r>
              <w:t>5519994603964@s.whatsapp.net Feio Mecânico</w:t>
            </w:r>
          </w:p>
        </w:tc>
        <w:tc>
          <w:tcPr>
            <w:tcW w:type="dxa" w:w="2880"/>
          </w:tcPr>
          <w:p>
            <w:r>
              <w:t>Dps vejo o outro</w:t>
            </w:r>
          </w:p>
        </w:tc>
        <w:tc>
          <w:tcPr>
            <w:tcW w:type="dxa" w:w="2880"/>
          </w:tcPr>
          <w:p>
            <w:r>
              <w:t>05/08/2024 00:27:35(UTC+0)</w:t>
            </w:r>
          </w:p>
        </w:tc>
      </w:tr>
      <w:tr>
        <w:tc>
          <w:tcPr>
            <w:tcW w:type="dxa" w:w="2880"/>
          </w:tcPr>
          <w:p>
            <w:r>
              <w:t>5519994603964@s.whatsapp.net Feio Mecânico</w:t>
            </w:r>
          </w:p>
        </w:tc>
        <w:tc>
          <w:tcPr>
            <w:tcW w:type="dxa" w:w="2880"/>
          </w:tcPr>
          <w:p>
            <w:r>
              <w:t>Ficou top</w:t>
            </w:r>
          </w:p>
        </w:tc>
        <w:tc>
          <w:tcPr>
            <w:tcW w:type="dxa" w:w="2880"/>
          </w:tcPr>
          <w:p>
            <w:r>
              <w:t>05/08/2024 00:27:47(UTC+0)</w:t>
            </w:r>
          </w:p>
        </w:tc>
      </w:tr>
      <w:tr>
        <w:tc>
          <w:tcPr>
            <w:tcW w:type="dxa" w:w="2880"/>
          </w:tcPr>
          <w:p>
            <w:r>
              <w:t>5519989824729@s.whatsapp.net DESACATO</w:t>
            </w:r>
          </w:p>
        </w:tc>
        <w:tc>
          <w:tcPr>
            <w:tcW w:type="dxa" w:w="2880"/>
          </w:tcPr>
          <w:p>
            <w:r>
              <w:t>Vou mandar um trem aí</w:t>
            </w:r>
          </w:p>
        </w:tc>
        <w:tc>
          <w:tcPr>
            <w:tcW w:type="dxa" w:w="2880"/>
          </w:tcPr>
          <w:p>
            <w:r>
              <w:t>05/08/2024 02:25:13(UTC+0)</w:t>
            </w:r>
          </w:p>
        </w:tc>
      </w:tr>
      <w:tr>
        <w:tc>
          <w:tcPr>
            <w:tcW w:type="dxa" w:w="2880"/>
          </w:tcPr>
          <w:p>
            <w:r>
              <w:t>5519989824729@s.whatsapp.net DESACATO</w:t>
            </w:r>
          </w:p>
        </w:tc>
        <w:tc>
          <w:tcPr>
            <w:tcW w:type="dxa" w:w="2880"/>
          </w:tcPr>
          <w:p>
            <w:r>
              <w:t>Pra vc ver</w:t>
            </w:r>
          </w:p>
        </w:tc>
        <w:tc>
          <w:tcPr>
            <w:tcW w:type="dxa" w:w="2880"/>
          </w:tcPr>
          <w:p>
            <w:r>
              <w:t>05/08/2024 02:25:16(UTC+0)</w:t>
            </w:r>
          </w:p>
        </w:tc>
      </w:tr>
      <w:tr>
        <w:tc>
          <w:tcPr>
            <w:tcW w:type="dxa" w:w="2880"/>
          </w:tcPr>
          <w:p>
            <w:r>
              <w:t>5519989824729@s.whatsapp.net DESACATO</w:t>
            </w:r>
          </w:p>
        </w:tc>
        <w:tc>
          <w:tcPr>
            <w:tcW w:type="dxa" w:w="2880"/>
          </w:tcPr>
          <w:p>
            <w:r>
              <w:t>Vc fala oq acha se dá certo</w:t>
            </w:r>
          </w:p>
        </w:tc>
        <w:tc>
          <w:tcPr>
            <w:tcW w:type="dxa" w:w="2880"/>
          </w:tcPr>
          <w:p>
            <w:r>
              <w:t>05/08/2024 02:25:24(UTC+0)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2453500"/>
                  <wp:docPr id="12" name="Picture 12"/>
                  <wp:cNvGraphicFramePr>
                    <a:graphicFrameLocks noChangeAspect="1"/>
                  </wp:cNvGraphicFramePr>
                  <a:graphic>
                    <a:graphicData uri="http://schemas.openxmlformats.org/drawingml/2006/picture">
                      <pic:pic>
                        <pic:nvPicPr>
                          <pic:cNvPr id="0" name="c742b934-9b5e-4dbf-bb3b-6f0b948ea859.jpg"/>
                          <pic:cNvPicPr/>
                        </pic:nvPicPr>
                        <pic:blipFill>
                          <a:blip r:embed="rId20"/>
                          <a:stretch>
                            <a:fillRect/>
                          </a:stretch>
                        </pic:blipFill>
                        <pic:spPr>
                          <a:xfrm>
                            <a:off x="0" y="0"/>
                            <a:ext cx="2520000" cy="2453500"/>
                          </a:xfrm>
                          <a:prstGeom prst="rect"/>
                        </pic:spPr>
                      </pic:pic>
                    </a:graphicData>
                  </a:graphic>
                </wp:inline>
              </w:drawing>
            </w:r>
          </w:p>
        </w:tc>
        <w:tc>
          <w:tcPr>
            <w:tcW w:type="dxa" w:w="2880"/>
          </w:tcPr>
          <w:p>
            <w:r>
              <w:t>05/08/2024 02:29:18(UTC+0)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2215500"/>
                  <wp:docPr id="13" name="Picture 13"/>
                  <wp:cNvGraphicFramePr>
                    <a:graphicFrameLocks noChangeAspect="1"/>
                  </wp:cNvGraphicFramePr>
                  <a:graphic>
                    <a:graphicData uri="http://schemas.openxmlformats.org/drawingml/2006/picture">
                      <pic:pic>
                        <pic:nvPicPr>
                          <pic:cNvPr id="0" name="f6c9536f-fc42-4305-b355-7927a74f9853.jpg"/>
                          <pic:cNvPicPr/>
                        </pic:nvPicPr>
                        <pic:blipFill>
                          <a:blip r:embed="rId21"/>
                          <a:stretch>
                            <a:fillRect/>
                          </a:stretch>
                        </pic:blipFill>
                        <pic:spPr>
                          <a:xfrm>
                            <a:off x="0" y="0"/>
                            <a:ext cx="2520000" cy="2215500"/>
                          </a:xfrm>
                          <a:prstGeom prst="rect"/>
                        </pic:spPr>
                      </pic:pic>
                    </a:graphicData>
                  </a:graphic>
                </wp:inline>
              </w:drawing>
            </w:r>
          </w:p>
        </w:tc>
        <w:tc>
          <w:tcPr>
            <w:tcW w:type="dxa" w:w="2880"/>
          </w:tcPr>
          <w:p>
            <w:r>
              <w:t>05/08/2024 02:29:18(UTC+0)</w:t>
            </w:r>
          </w:p>
        </w:tc>
      </w:tr>
      <w:tr>
        <w:tc>
          <w:tcPr>
            <w:tcW w:type="dxa" w:w="2880"/>
          </w:tcPr>
          <w:p>
            <w:r>
              <w:t>5519989824729@s.whatsapp.net DESACATO</w:t>
            </w:r>
          </w:p>
        </w:tc>
        <w:tc>
          <w:tcPr>
            <w:tcW w:type="dxa" w:w="2880"/>
          </w:tcPr>
          <w:p>
            <w:r>
              <w:t>Da uma olhada</w:t>
            </w:r>
          </w:p>
        </w:tc>
        <w:tc>
          <w:tcPr>
            <w:tcW w:type="dxa" w:w="2880"/>
          </w:tcPr>
          <w:p>
            <w:r>
              <w:t>05/08/2024 02:29:22(UTC+0)</w:t>
            </w:r>
          </w:p>
        </w:tc>
      </w:tr>
      <w:tr>
        <w:tc>
          <w:tcPr>
            <w:tcW w:type="dxa" w:w="2880"/>
          </w:tcPr>
          <w:p>
            <w:r>
              <w:t>5519994603964@s.whatsapp.net Feio Mecânico</w:t>
            </w:r>
          </w:p>
        </w:tc>
        <w:tc>
          <w:tcPr>
            <w:tcW w:type="dxa" w:w="2880"/>
          </w:tcPr>
          <w:p>
            <w:r>
              <w:t>ÁUDIO</w:t>
              <w:br/>
              <w:t>Transcrição: Dá certo, mas acho que tem que ser liso. Esse detalhezinho ia grudar. Se fosse desse liso ia ser melhor. O desenho liso, não tem muito detalhe.</w:t>
            </w:r>
          </w:p>
        </w:tc>
        <w:tc>
          <w:tcPr>
            <w:tcW w:type="dxa" w:w="2880"/>
          </w:tcPr>
          <w:p>
            <w:r>
              <w:t>05/08/2024 02:30:39(UTC+0)</w:t>
            </w:r>
          </w:p>
        </w:tc>
      </w:tr>
      <w:tr>
        <w:tc>
          <w:tcPr>
            <w:tcW w:type="dxa" w:w="2880"/>
          </w:tcPr>
          <w:p>
            <w:r>
              <w:t>5519989824729@s.whatsapp.net DESACATO</w:t>
            </w:r>
          </w:p>
        </w:tc>
        <w:tc>
          <w:tcPr>
            <w:tcW w:type="dxa" w:w="2880"/>
          </w:tcPr>
          <w:p>
            <w:r>
              <w:t>Grudar não gruda</w:t>
            </w:r>
          </w:p>
        </w:tc>
        <w:tc>
          <w:tcPr>
            <w:tcW w:type="dxa" w:w="2880"/>
          </w:tcPr>
          <w:p>
            <w:r>
              <w:t>05/08/2024 02:31:13(UTC+0)</w:t>
            </w:r>
          </w:p>
        </w:tc>
      </w:tr>
      <w:tr>
        <w:tc>
          <w:tcPr>
            <w:tcW w:type="dxa" w:w="2880"/>
          </w:tcPr>
          <w:p>
            <w:r>
              <w:t>5519989824729@s.whatsapp.net DESACATO</w:t>
            </w:r>
          </w:p>
        </w:tc>
        <w:tc>
          <w:tcPr>
            <w:tcW w:type="dxa" w:w="2880"/>
          </w:tcPr>
          <w:p>
            <w:r>
              <w:t>Pq ela é seca</w:t>
            </w:r>
          </w:p>
        </w:tc>
        <w:tc>
          <w:tcPr>
            <w:tcW w:type="dxa" w:w="2880"/>
          </w:tcPr>
          <w:p>
            <w:r>
              <w:t>05/08/2024 02:31:16(UTC+0)</w:t>
            </w:r>
          </w:p>
        </w:tc>
      </w:tr>
      <w:tr>
        <w:tc>
          <w:tcPr>
            <w:tcW w:type="dxa" w:w="2880"/>
          </w:tcPr>
          <w:p>
            <w:r>
              <w:t>5519989824729@s.whatsapp.net DESACATO</w:t>
            </w:r>
          </w:p>
        </w:tc>
        <w:tc>
          <w:tcPr>
            <w:tcW w:type="dxa" w:w="2880"/>
          </w:tcPr>
          <w:p>
            <w:r>
              <w:t>ÁUDIO</w:t>
              <w:br/>
              <w:t>Transcrição: eu vou mandar outras que tem aqui aí você vê aí qual que você acha que fica melhor entendeu que essa daí realmente tem muito detalhe mesmo</w:t>
            </w:r>
          </w:p>
        </w:tc>
        <w:tc>
          <w:tcPr>
            <w:tcW w:type="dxa" w:w="2880"/>
          </w:tcPr>
          <w:p>
            <w:r>
              <w:t>05/08/2024 02:31:30(UTC+0)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2663500"/>
                  <wp:docPr id="14" name="Picture 14"/>
                  <wp:cNvGraphicFramePr>
                    <a:graphicFrameLocks noChangeAspect="1"/>
                  </wp:cNvGraphicFramePr>
                  <a:graphic>
                    <a:graphicData uri="http://schemas.openxmlformats.org/drawingml/2006/picture">
                      <pic:pic>
                        <pic:nvPicPr>
                          <pic:cNvPr id="0" name="46d2fb45-1365-4be2-9138-0ec72e4f4535.jpg"/>
                          <pic:cNvPicPr/>
                        </pic:nvPicPr>
                        <pic:blipFill>
                          <a:blip r:embed="rId22"/>
                          <a:stretch>
                            <a:fillRect/>
                          </a:stretch>
                        </pic:blipFill>
                        <pic:spPr>
                          <a:xfrm>
                            <a:off x="0" y="0"/>
                            <a:ext cx="2520000" cy="2663500"/>
                          </a:xfrm>
                          <a:prstGeom prst="rect"/>
                        </pic:spPr>
                      </pic:pic>
                    </a:graphicData>
                  </a:graphic>
                </wp:inline>
              </w:drawing>
            </w:r>
          </w:p>
        </w:tc>
        <w:tc>
          <w:tcPr>
            <w:tcW w:type="dxa" w:w="2880"/>
          </w:tcPr>
          <w:p>
            <w:r>
              <w:t>05/08/2024 02:33:10(UTC+0)</w:t>
            </w:r>
          </w:p>
        </w:tc>
      </w:tr>
      <w:tr>
        <w:tc>
          <w:tcPr>
            <w:tcW w:type="dxa" w:w="2880"/>
          </w:tcPr>
          <w:p>
            <w:r>
              <w:t>5519989824729@s.whatsapp.net DESACATO</w:t>
            </w:r>
          </w:p>
        </w:tc>
        <w:tc>
          <w:tcPr>
            <w:tcW w:type="dxa" w:w="2880"/>
          </w:tcPr>
          <w:p>
            <w:r>
              <w:t>ÁUDIO</w:t>
              <w:br/>
              <w:t>Transcrição: olha essa dai fei, eu pensei em pegar essa dai e fazer sabe como? ao invés de nós colocar essa parte colorida ai ela de frente nós colocar ela ao contrário entendeu? vai arranca esse espina ai e coloca ela e prensa ai ia ficar tipo em alto relevo ta vendo o jeito que ela é ali ó eu pensei em colocar essa dai e dar uma olhada eu acho que da certo ai ia ficar tipo o Indy em alto relevo entendeu? não ia ficar afundado na peça ele ia ficar tipo saltado pra fora a cara do Indy</w:t>
            </w:r>
          </w:p>
        </w:tc>
        <w:tc>
          <w:tcPr>
            <w:tcW w:type="dxa" w:w="2880"/>
          </w:tcPr>
          <w:p>
            <w:r>
              <w:t>05/08/2024 02:33:41(UTC+0)</w:t>
            </w:r>
          </w:p>
        </w:tc>
      </w:tr>
      <w:tr>
        <w:tc>
          <w:tcPr>
            <w:tcW w:type="dxa" w:w="2880"/>
          </w:tcPr>
          <w:p>
            <w:r>
              <w:t>5519994603964@s.whatsapp.net Feio Mecânico</w:t>
            </w:r>
          </w:p>
        </w:tc>
        <w:tc>
          <w:tcPr>
            <w:tcW w:type="dxa" w:w="2880"/>
          </w:tcPr>
          <w:p>
            <w:r>
              <w:t>Essa</w:t>
            </w:r>
          </w:p>
        </w:tc>
        <w:tc>
          <w:tcPr>
            <w:tcW w:type="dxa" w:w="2880"/>
          </w:tcPr>
          <w:p>
            <w:r>
              <w:t>05/08/2024 02:45:03(UTC+0)</w:t>
            </w:r>
          </w:p>
        </w:tc>
      </w:tr>
      <w:tr>
        <w:tc>
          <w:tcPr>
            <w:tcW w:type="dxa" w:w="2880"/>
          </w:tcPr>
          <w:p>
            <w:r>
              <w:t>5519989824729@s.whatsapp.net DESACATO</w:t>
            </w:r>
          </w:p>
        </w:tc>
        <w:tc>
          <w:tcPr>
            <w:tcW w:type="dxa" w:w="2880"/>
          </w:tcPr>
          <w:p>
            <w:r>
              <w:t>Só chega daqui 30 dias</w:t>
            </w:r>
          </w:p>
        </w:tc>
        <w:tc>
          <w:tcPr>
            <w:tcW w:type="dxa" w:w="2880"/>
          </w:tcPr>
          <w:p>
            <w:r>
              <w:t>05/08/2024 02:45:23(UTC+0)</w:t>
            </w:r>
          </w:p>
        </w:tc>
      </w:tr>
      <w:tr>
        <w:tc>
          <w:tcPr>
            <w:tcW w:type="dxa" w:w="2880"/>
          </w:tcPr>
          <w:p>
            <w:r>
              <w:t>5519989824729@s.whatsapp.net DESACATO</w:t>
            </w:r>
          </w:p>
        </w:tc>
        <w:tc>
          <w:tcPr>
            <w:tcW w:type="dxa" w:w="2880"/>
          </w:tcPr>
          <w:p>
            <w:r>
              <w:t>ÁUDIO</w:t>
              <w:br/>
              <w:t>Transcrição: aí peraí que eu vou mandar uma outra pra você aí e é o seguinte aí você vê aí o jeito que ela é aí que dá pra nós fazer dá pra nós cortar a tampa do mesmo tamanho dela e socar ela pra dentro da tampa entendeu pra ela ficar em alto relevo também e pra ela ficar soltada pra fora e não pra dentro entendeu ficar em 3D tipo pra fora peraí que eu vou mandar pra você aí você me fala</w:t>
            </w:r>
          </w:p>
        </w:tc>
        <w:tc>
          <w:tcPr>
            <w:tcW w:type="dxa" w:w="2880"/>
          </w:tcPr>
          <w:p>
            <w:r>
              <w:t>05/08/2024 02:46:52(UTC+0)</w:t>
            </w:r>
          </w:p>
        </w:tc>
      </w:tr>
      <w:tr>
        <w:tc>
          <w:tcPr>
            <w:tcW w:type="dxa" w:w="2880"/>
          </w:tcPr>
          <w:p>
            <w:r>
              <w:t>5519989824729@s.whatsapp.net DESACATO</w:t>
            </w:r>
          </w:p>
        </w:tc>
        <w:tc>
          <w:tcPr>
            <w:tcW w:type="dxa" w:w="2880"/>
          </w:tcPr>
          <w:p>
            <w:r>
              <w:t>Essa aqui acho que fuca em ato relevo olha aí</w:t>
            </w:r>
          </w:p>
        </w:tc>
        <w:tc>
          <w:tcPr>
            <w:tcW w:type="dxa" w:w="2880"/>
          </w:tcPr>
          <w:p>
            <w:r>
              <w:t>05/08/2024 03:04:41(UTC+0)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1809500"/>
                  <wp:docPr id="15" name="Picture 15"/>
                  <wp:cNvGraphicFramePr>
                    <a:graphicFrameLocks noChangeAspect="1"/>
                  </wp:cNvGraphicFramePr>
                  <a:graphic>
                    <a:graphicData uri="http://schemas.openxmlformats.org/drawingml/2006/picture">
                      <pic:pic>
                        <pic:nvPicPr>
                          <pic:cNvPr id="0" name="cf23b71e-6f5d-4ca4-a2b3-07b4a23eca79.jpg"/>
                          <pic:cNvPicPr/>
                        </pic:nvPicPr>
                        <pic:blipFill>
                          <a:blip r:embed="rId23"/>
                          <a:stretch>
                            <a:fillRect/>
                          </a:stretch>
                        </pic:blipFill>
                        <pic:spPr>
                          <a:xfrm>
                            <a:off x="0" y="0"/>
                            <a:ext cx="2520000" cy="1809500"/>
                          </a:xfrm>
                          <a:prstGeom prst="rect"/>
                        </pic:spPr>
                      </pic:pic>
                    </a:graphicData>
                  </a:graphic>
                </wp:inline>
              </w:drawing>
            </w:r>
          </w:p>
        </w:tc>
        <w:tc>
          <w:tcPr>
            <w:tcW w:type="dxa" w:w="2880"/>
          </w:tcPr>
          <w:p>
            <w:r>
              <w:t>05/08/2024 03:05:30(UTC+0)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1841000"/>
                  <wp:docPr id="16" name="Picture 16"/>
                  <wp:cNvGraphicFramePr>
                    <a:graphicFrameLocks noChangeAspect="1"/>
                  </wp:cNvGraphicFramePr>
                  <a:graphic>
                    <a:graphicData uri="http://schemas.openxmlformats.org/drawingml/2006/picture">
                      <pic:pic>
                        <pic:nvPicPr>
                          <pic:cNvPr id="0" name="b8a41550-208b-40bd-ab6e-00d5c63c5d5b.jpg"/>
                          <pic:cNvPicPr/>
                        </pic:nvPicPr>
                        <pic:blipFill>
                          <a:blip r:embed="rId24"/>
                          <a:stretch>
                            <a:fillRect/>
                          </a:stretch>
                        </pic:blipFill>
                        <pic:spPr>
                          <a:xfrm>
                            <a:off x="0" y="0"/>
                            <a:ext cx="2520000" cy="1841000"/>
                          </a:xfrm>
                          <a:prstGeom prst="rect"/>
                        </pic:spPr>
                      </pic:pic>
                    </a:graphicData>
                  </a:graphic>
                </wp:inline>
              </w:drawing>
            </w:r>
          </w:p>
        </w:tc>
        <w:tc>
          <w:tcPr>
            <w:tcW w:type="dxa" w:w="2880"/>
          </w:tcPr>
          <w:p>
            <w:r>
              <w:t>05/08/2024 03:05:30(UTC+0)</w:t>
            </w:r>
          </w:p>
        </w:tc>
      </w:tr>
      <w:tr>
        <w:tc>
          <w:tcPr>
            <w:tcW w:type="dxa" w:w="2880"/>
          </w:tcPr>
          <w:p>
            <w:r>
              <w:t>5519994603964@s.whatsapp.net Feio Mecânico</w:t>
            </w:r>
          </w:p>
        </w:tc>
        <w:tc>
          <w:tcPr>
            <w:tcW w:type="dxa" w:w="2880"/>
          </w:tcPr>
          <w:p>
            <w:r>
              <w:t>ÁUDIO</w:t>
              <w:br/>
              <w:t>Transcrição: Fechou então, pode encostar a qualquer hora lá, vai desenrolar na hora.</w:t>
            </w:r>
          </w:p>
        </w:tc>
        <w:tc>
          <w:tcPr>
            <w:tcW w:type="dxa" w:w="2880"/>
          </w:tcPr>
          <w:p>
            <w:r>
              <w:t>14/08/2024 02:25:43(UTC+0)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3357900"/>
                  <wp:docPr id="17" name="Picture 17"/>
                  <wp:cNvGraphicFramePr>
                    <a:graphicFrameLocks noChangeAspect="1"/>
                  </wp:cNvGraphicFramePr>
                  <a:graphic>
                    <a:graphicData uri="http://schemas.openxmlformats.org/drawingml/2006/picture">
                      <pic:pic>
                        <pic:nvPicPr>
                          <pic:cNvPr id="0" name="IMG-20240805-WA0019.jpg"/>
                          <pic:cNvPicPr/>
                        </pic:nvPicPr>
                        <pic:blipFill>
                          <a:blip r:embed="rId25"/>
                          <a:stretch>
                            <a:fillRect/>
                          </a:stretch>
                        </pic:blipFill>
                        <pic:spPr>
                          <a:xfrm>
                            <a:off x="0" y="0"/>
                            <a:ext cx="2520000" cy="3357900"/>
                          </a:xfrm>
                          <a:prstGeom prst="rect"/>
                        </pic:spPr>
                      </pic:pic>
                    </a:graphicData>
                  </a:graphic>
                </wp:inline>
              </w:drawing>
            </w:r>
          </w:p>
        </w:tc>
        <w:tc>
          <w:tcPr>
            <w:tcW w:type="dxa" w:w="2880"/>
          </w:tcPr>
          <w:p>
            <w:r>
              <w:t>14/08/2024 02:25:57(UTC+0)</w:t>
            </w:r>
          </w:p>
        </w:tc>
      </w:tr>
      <w:tr>
        <w:tc>
          <w:tcPr>
            <w:tcW w:type="dxa" w:w="2880"/>
          </w:tcPr>
          <w:p>
            <w:r>
              <w:t>5519989824729@s.whatsapp.net DESACATO</w:t>
            </w:r>
          </w:p>
        </w:tc>
        <w:tc>
          <w:tcPr>
            <w:tcW w:type="dxa" w:w="2880"/>
          </w:tcPr>
          <w:p>
            <w:r>
              <w:t>Essa</w:t>
            </w:r>
          </w:p>
        </w:tc>
        <w:tc>
          <w:tcPr>
            <w:tcW w:type="dxa" w:w="2880"/>
          </w:tcPr>
          <w:p>
            <w:r>
              <w:t>14/08/2024 02:26:00(UTC+0)</w:t>
            </w:r>
          </w:p>
        </w:tc>
      </w:tr>
      <w:tr>
        <w:tc>
          <w:tcPr>
            <w:tcW w:type="dxa" w:w="2880"/>
          </w:tcPr>
          <w:p>
            <w:r>
              <w:t>5519994603964@s.whatsapp.net Feio Mecânico</w:t>
            </w:r>
          </w:p>
        </w:tc>
        <w:tc>
          <w:tcPr>
            <w:tcW w:type="dxa" w:w="2880"/>
          </w:tcPr>
          <w:p>
            <w:r>
              <w:t>ÁUDIO</w:t>
              <w:br/>
              <w:t>Transcrição: Fechou, demorou. Qualquer hora que você encostar, pode encostar aqui. Resolve na hora.</w:t>
            </w:r>
          </w:p>
        </w:tc>
        <w:tc>
          <w:tcPr>
            <w:tcW w:type="dxa" w:w="2880"/>
          </w:tcPr>
          <w:p>
            <w:r>
              <w:t>14/08/2024 02:26:13(UTC+0)</w:t>
            </w:r>
          </w:p>
        </w:tc>
      </w:tr>
      <w:tr>
        <w:tc>
          <w:tcPr>
            <w:tcW w:type="dxa" w:w="2880"/>
          </w:tcPr>
          <w:p>
            <w:r>
              <w:t>5519989824729@s.whatsapp.net DESACATO</w:t>
            </w:r>
          </w:p>
        </w:tc>
        <w:tc>
          <w:tcPr>
            <w:tcW w:type="dxa" w:w="2880"/>
          </w:tcPr>
          <w:p>
            <w:r>
              <w:t>Blz</w:t>
            </w:r>
          </w:p>
        </w:tc>
        <w:tc>
          <w:tcPr>
            <w:tcW w:type="dxa" w:w="2880"/>
          </w:tcPr>
          <w:p>
            <w:r>
              <w:t>14/08/2024 02:26:44(UTC+0)</w:t>
            </w:r>
          </w:p>
        </w:tc>
      </w:tr>
      <w:tr>
        <w:tc>
          <w:tcPr>
            <w:tcW w:type="dxa" w:w="2880"/>
          </w:tcPr>
          <w:p>
            <w:r>
              <w:t>5519989824729@s.whatsapp.net DESACATO</w:t>
            </w:r>
          </w:p>
        </w:tc>
        <w:tc>
          <w:tcPr>
            <w:tcW w:type="dxa" w:w="2880"/>
          </w:tcPr>
          <w:p>
            <w:r>
              <w:t>Tá indo que horas pra lá?</w:t>
            </w:r>
          </w:p>
        </w:tc>
        <w:tc>
          <w:tcPr>
            <w:tcW w:type="dxa" w:w="2880"/>
          </w:tcPr>
          <w:p>
            <w:r>
              <w:t>14/08/2024 02:26:53(UTC+0)</w:t>
            </w:r>
          </w:p>
        </w:tc>
      </w:tr>
      <w:tr>
        <w:tc>
          <w:tcPr>
            <w:tcW w:type="dxa" w:w="2880"/>
          </w:tcPr>
          <w:p>
            <w:r>
              <w:t>5519994603964@s.whatsapp.net Feio Mecânico</w:t>
            </w:r>
          </w:p>
        </w:tc>
        <w:tc>
          <w:tcPr>
            <w:tcW w:type="dxa" w:w="2880"/>
          </w:tcPr>
          <w:p>
            <w:r>
              <w:t>ÁUDIO</w:t>
              <w:br/>
              <w:t>Transcrição: Mano, as nove, nove e meia já tô encostando lá.</w:t>
            </w:r>
          </w:p>
        </w:tc>
        <w:tc>
          <w:tcPr>
            <w:tcW w:type="dxa" w:w="2880"/>
          </w:tcPr>
          <w:p>
            <w:r>
              <w:t>14/08/2024 02:27:02(UTC+0)</w:t>
            </w:r>
          </w:p>
        </w:tc>
      </w:tr>
      <w:tr>
        <w:tc>
          <w:tcPr>
            <w:tcW w:type="dxa" w:w="2880"/>
          </w:tcPr>
          <w:p>
            <w:r>
              <w:t>5519989824729@s.whatsapp.net DESACATO</w:t>
            </w:r>
          </w:p>
        </w:tc>
        <w:tc>
          <w:tcPr>
            <w:tcW w:type="dxa" w:w="2880"/>
          </w:tcPr>
          <w:p>
            <w:r>
              <w:t>Vc acha que vai ter uma brecha aí</w:t>
            </w:r>
          </w:p>
        </w:tc>
        <w:tc>
          <w:tcPr>
            <w:tcW w:type="dxa" w:w="2880"/>
          </w:tcPr>
          <w:p>
            <w:r>
              <w:t>15/08/2024 03:34:51(UTC+0)</w:t>
            </w:r>
          </w:p>
        </w:tc>
      </w:tr>
      <w:tr>
        <w:tc>
          <w:tcPr>
            <w:tcW w:type="dxa" w:w="2880"/>
          </w:tcPr>
          <w:p>
            <w:r>
              <w:t>5519989824729@s.whatsapp.net DESACATO</w:t>
            </w:r>
          </w:p>
        </w:tc>
        <w:tc>
          <w:tcPr>
            <w:tcW w:type="dxa" w:w="2880"/>
          </w:tcPr>
          <w:p>
            <w:r>
              <w:t>?</w:t>
            </w:r>
          </w:p>
        </w:tc>
        <w:tc>
          <w:tcPr>
            <w:tcW w:type="dxa" w:w="2880"/>
          </w:tcPr>
          <w:p>
            <w:r>
              <w:t>15/08/2024 03:34:52(UTC+0)</w:t>
            </w:r>
          </w:p>
        </w:tc>
      </w:tr>
      <w:tr>
        <w:tc>
          <w:tcPr>
            <w:tcW w:type="dxa" w:w="2880"/>
          </w:tcPr>
          <w:p>
            <w:r>
              <w:t>5519994603964@s.whatsapp.net Feio Mecânico</w:t>
            </w:r>
          </w:p>
        </w:tc>
        <w:tc>
          <w:tcPr>
            <w:tcW w:type="dxa" w:w="2880"/>
          </w:tcPr>
          <w:p>
            <w:r>
              <w:t>Muie já foi</w:t>
            </w:r>
          </w:p>
        </w:tc>
        <w:tc>
          <w:tcPr>
            <w:tcW w:type="dxa" w:w="2880"/>
          </w:tcPr>
          <w:p>
            <w:r>
              <w:t>15/08/2024 03:35:12(UTC+0)</w:t>
            </w:r>
          </w:p>
        </w:tc>
      </w:tr>
      <w:tr>
        <w:tc>
          <w:tcPr>
            <w:tcW w:type="dxa" w:w="2880"/>
          </w:tcPr>
          <w:p>
            <w:r>
              <w:t>5519989824729@s.whatsapp.net DESACATO</w:t>
            </w:r>
          </w:p>
        </w:tc>
        <w:tc>
          <w:tcPr>
            <w:tcW w:type="dxa" w:w="2880"/>
          </w:tcPr>
          <w:p>
            <w:r>
              <w:t>ÁUDIO</w:t>
              <w:br/>
              <w:t>Transcrição: Beleza, eu tô encostando aí. Tô indo aí agora. Eu tô até com o trem. Aqui é pouquinho, é só 50 gramas só.</w:t>
            </w:r>
          </w:p>
        </w:tc>
        <w:tc>
          <w:tcPr>
            <w:tcW w:type="dxa" w:w="2880"/>
          </w:tcPr>
          <w:p>
            <w:r>
              <w:t>15/08/2024 03:35:28(UTC+0)</w:t>
            </w:r>
          </w:p>
        </w:tc>
      </w:tr>
      <w:tr>
        <w:tc>
          <w:tcPr>
            <w:tcW w:type="dxa" w:w="2880"/>
          </w:tcPr>
          <w:p>
            <w:r>
              <w:t>5519994603964@s.whatsapp.net Feio Mecânico</w:t>
            </w:r>
          </w:p>
        </w:tc>
        <w:tc>
          <w:tcPr>
            <w:tcW w:type="dxa" w:w="2880"/>
          </w:tcPr>
          <w:p>
            <w:r>
              <w:t>Cola aki</w:t>
            </w:r>
          </w:p>
        </w:tc>
        <w:tc>
          <w:tcPr>
            <w:tcW w:type="dxa" w:w="2880"/>
          </w:tcPr>
          <w:p>
            <w:r>
              <w:t>15/08/2024 03:36:15(UTC+0)</w:t>
            </w:r>
          </w:p>
        </w:tc>
      </w:tr>
      <w:tr>
        <w:tc>
          <w:tcPr>
            <w:tcW w:type="dxa" w:w="2880"/>
          </w:tcPr>
          <w:p>
            <w:r>
              <w:t>5519989824729@s.whatsapp.net DESACATO</w:t>
            </w:r>
          </w:p>
        </w:tc>
        <w:tc>
          <w:tcPr>
            <w:tcW w:type="dxa" w:w="2880"/>
          </w:tcPr>
          <w:p>
            <w:r/>
            <w:r>
              <w:drawing>
                <wp:inline xmlns:a="http://schemas.openxmlformats.org/drawingml/2006/main" xmlns:pic="http://schemas.openxmlformats.org/drawingml/2006/picture">
                  <wp:extent cx="2520000" cy="5600000"/>
                  <wp:docPr id="18" name="Picture 18"/>
                  <wp:cNvGraphicFramePr>
                    <a:graphicFrameLocks noChangeAspect="1"/>
                  </wp:cNvGraphicFramePr>
                  <a:graphic>
                    <a:graphicData uri="http://schemas.openxmlformats.org/drawingml/2006/picture">
                      <pic:pic>
                        <pic:nvPicPr>
                          <pic:cNvPr id="0" name="b3e4da84-3707-484c-b56f-5608ef5d9371.jpg"/>
                          <pic:cNvPicPr/>
                        </pic:nvPicPr>
                        <pic:blipFill>
                          <a:blip r:embed="rId26"/>
                          <a:stretch>
                            <a:fillRect/>
                          </a:stretch>
                        </pic:blipFill>
                        <pic:spPr>
                          <a:xfrm>
                            <a:off x="0" y="0"/>
                            <a:ext cx="2520000" cy="5600000"/>
                          </a:xfrm>
                          <a:prstGeom prst="rect"/>
                        </pic:spPr>
                      </pic:pic>
                    </a:graphicData>
                  </a:graphic>
                </wp:inline>
              </w:drawing>
            </w:r>
          </w:p>
        </w:tc>
        <w:tc>
          <w:tcPr>
            <w:tcW w:type="dxa" w:w="2880"/>
          </w:tcPr>
          <w:p>
            <w:r>
              <w:t>21/08/2024 01:02:06(UTC+0)</w:t>
            </w:r>
          </w:p>
        </w:tc>
      </w:tr>
      <w:tr>
        <w:tc>
          <w:tcPr>
            <w:tcW w:type="dxa" w:w="2880"/>
          </w:tcPr>
          <w:p>
            <w:r>
              <w:t>5519994603964@s.whatsapp.net Feio Mecânico</w:t>
            </w:r>
          </w:p>
        </w:tc>
        <w:tc>
          <w:tcPr>
            <w:tcW w:type="dxa" w:w="2880"/>
          </w:tcPr>
          <w:p>
            <w:r>
              <w:t>Fala mano</w:t>
            </w:r>
          </w:p>
        </w:tc>
        <w:tc>
          <w:tcPr>
            <w:tcW w:type="dxa" w:w="2880"/>
          </w:tcPr>
          <w:p>
            <w:r>
              <w:t>21/08/2024 14:16:50(UTC+0)</w:t>
            </w:r>
          </w:p>
        </w:tc>
      </w:tr>
      <w:tr>
        <w:tc>
          <w:tcPr>
            <w:tcW w:type="dxa" w:w="2880"/>
          </w:tcPr>
          <w:p>
            <w:r>
              <w:t>5519994603964@s.whatsapp.net Feio Mecânico</w:t>
            </w:r>
          </w:p>
        </w:tc>
        <w:tc>
          <w:tcPr>
            <w:tcW w:type="dxa" w:w="2880"/>
          </w:tcPr>
          <w:p>
            <w:r>
              <w:t>Tranquilo</w:t>
            </w:r>
          </w:p>
        </w:tc>
        <w:tc>
          <w:tcPr>
            <w:tcW w:type="dxa" w:w="2880"/>
          </w:tcPr>
          <w:p>
            <w:r>
              <w:t>21/08/2024 14:16:53(UTC+0)</w:t>
            </w:r>
          </w:p>
        </w:tc>
      </w:tr>
      <w:tr>
        <w:tc>
          <w:tcPr>
            <w:tcW w:type="dxa" w:w="2880"/>
          </w:tcPr>
          <w:p>
            <w:r>
              <w:t>5519989824729@s.whatsapp.net DESACATO</w:t>
            </w:r>
          </w:p>
        </w:tc>
        <w:tc>
          <w:tcPr>
            <w:tcW w:type="dxa" w:w="2880"/>
          </w:tcPr>
          <w:p>
            <w:r>
              <w:t>ÁUDIO</w:t>
              <w:br/>
              <w:t>Transcrição: Ele tá indo e eu também tô indo, entendeu? Eu tô no caminho aqui também.</w:t>
            </w:r>
          </w:p>
        </w:tc>
        <w:tc>
          <w:tcPr>
            <w:tcW w:type="dxa" w:w="2880"/>
          </w:tcPr>
          <w:p>
            <w:r>
              <w:t>21/08/2024 14:18:19(UTC+0)</w:t>
            </w:r>
          </w:p>
        </w:tc>
      </w:tr>
      <w:tr>
        <w:tc>
          <w:tcPr>
            <w:tcW w:type="dxa" w:w="2880"/>
          </w:tcPr>
          <w:p>
            <w:r>
              <w:t>5519994603964@s.whatsapp.net Feio Mecânico</w:t>
            </w:r>
          </w:p>
        </w:tc>
        <w:tc>
          <w:tcPr>
            <w:tcW w:type="dxa" w:w="2880"/>
          </w:tcPr>
          <w:p>
            <w:r>
              <w:t>ÁUDIO</w:t>
              <w:br/>
              <w:t>Transcrição: é só lá eu nem abri as portas esperando a mercadoria para não dar goela</w:t>
            </w:r>
          </w:p>
        </w:tc>
        <w:tc>
          <w:tcPr>
            <w:tcW w:type="dxa" w:w="2880"/>
          </w:tcPr>
          <w:p>
            <w:r>
              <w:t>21/08/2024 14:18:46(UTC+0)</w:t>
            </w:r>
          </w:p>
        </w:tc>
      </w:tr>
      <w:tr>
        <w:tc>
          <w:tcPr>
            <w:tcW w:type="dxa" w:w="2880"/>
          </w:tcPr>
          <w:p>
            <w:r>
              <w:t>5519989824729@s.whatsapp.net DESACATO</w:t>
            </w:r>
          </w:p>
        </w:tc>
        <w:tc>
          <w:tcPr>
            <w:tcW w:type="dxa" w:w="2880"/>
          </w:tcPr>
          <w:p>
            <w:r>
              <w:t>ÁUDIO</w:t>
              <w:br/>
              <w:t>Transcrição: É, chegar aí eu já vou meter no carro já, já vou embora, entendeu? Porque o brother já tá esperando eu também. Era pra meio-dia, mas deu essa travizinha com ele aí. Eu já tô indo aí pra desenrolar, entendeu?</w:t>
            </w:r>
          </w:p>
        </w:tc>
        <w:tc>
          <w:tcPr>
            <w:tcW w:type="dxa" w:w="2880"/>
          </w:tcPr>
          <w:p>
            <w:r>
              <w:t>21/08/2024 14:19:09(UTC+0)</w:t>
            </w:r>
          </w:p>
        </w:tc>
      </w:tr>
      <w:tr>
        <w:tc>
          <w:tcPr>
            <w:tcW w:type="dxa" w:w="2880"/>
          </w:tcPr>
          <w:p>
            <w:r>
              <w:t>5519994603964@s.whatsapp.net Feio Mecânico</w:t>
            </w:r>
          </w:p>
        </w:tc>
        <w:tc>
          <w:tcPr>
            <w:tcW w:type="dxa" w:w="2880"/>
          </w:tcPr>
          <w:p/>
        </w:tc>
        <w:tc>
          <w:tcPr>
            <w:tcW w:type="dxa" w:w="2880"/>
          </w:tcPr>
          <w:p>
            <w:r>
              <w:t>21/08/2024 14:19:30(UTC+0)</w:t>
            </w:r>
          </w:p>
        </w:tc>
      </w:tr>
      <w:tr>
        <w:tc>
          <w:tcPr>
            <w:tcW w:type="dxa" w:w="2880"/>
          </w:tcPr>
          <w:p>
            <w:r>
              <w:t>5519989824729@s.whatsapp.net DESACATO</w:t>
            </w:r>
          </w:p>
        </w:tc>
        <w:tc>
          <w:tcPr>
            <w:tcW w:type="dxa" w:w="2880"/>
          </w:tcPr>
          <w:p>
            <w:r>
              <w:t>ÁUDIO</w:t>
              <w:br/>
              <w:t>Transcrição: Nossa, mas já deslouçou o trampo lá, mano. Pô, acabei de vir embora. Nossa, fui lá no Taquaró e voltei, mano, com 85 mil. O Lê foi lá na quebrada lá, viu como é que tava, encostei lá, ele levou a moeda. Eu tô indo em casa guardar o dinheiro também, mano. Aí eu vou... Mano, eu tô pra desenrolar o trampo lá da... Vai ter que prensar lá, mano. Eu vou pular ali, ver se eu arrumo o peixe lá. Pra fazer o trampo, pra mandar pro mano do Línea lá. Entendeu? Era pra ter mandado essa fruta aí pra ele ontem, mano. Aí eu vou ver se eu destravo aqui pra nós fazer esse trampo aí.</w:t>
            </w:r>
          </w:p>
        </w:tc>
        <w:tc>
          <w:tcPr>
            <w:tcW w:type="dxa" w:w="2880"/>
          </w:tcPr>
          <w:p>
            <w:r>
              <w:t>21/08/2024 18:27:43(UTC+0)</w:t>
            </w:r>
          </w:p>
        </w:tc>
      </w:tr>
      <w:tr>
        <w:tc>
          <w:tcPr>
            <w:tcW w:type="dxa" w:w="2880"/>
          </w:tcPr>
          <w:p>
            <w:r>
              <w:t>5519994603964@s.whatsapp.net Feio Mecânico</w:t>
            </w:r>
          </w:p>
        </w:tc>
        <w:tc>
          <w:tcPr>
            <w:tcW w:type="dxa" w:w="2880"/>
          </w:tcPr>
          <w:p>
            <w:r>
              <w:t>ÁUDIO</w:t>
              <w:br/>
              <w:t>Transcrição: Toda hora ajeita aí que a noite nós trabalha ela.</w:t>
            </w:r>
          </w:p>
        </w:tc>
        <w:tc>
          <w:tcPr>
            <w:tcW w:type="dxa" w:w="2880"/>
          </w:tcPr>
          <w:p>
            <w:r>
              <w:t>21/08/2024 18:28:41(UTC+0)</w:t>
            </w:r>
          </w:p>
        </w:tc>
      </w:tr>
      <w:tr>
        <w:tc>
          <w:tcPr>
            <w:tcW w:type="dxa" w:w="2880"/>
          </w:tcPr>
          <w:p>
            <w:r>
              <w:t>5519989824729@s.whatsapp.net DESACATO</w:t>
            </w:r>
          </w:p>
        </w:tc>
        <w:tc>
          <w:tcPr>
            <w:tcW w:type="dxa" w:w="2880"/>
          </w:tcPr>
          <w:p>
            <w:r>
              <w:t>ÁUDIO</w:t>
              <w:br/>
              <w:t>Transcrição: Já era, eu vou ver se eu consigo a escama aqui. Eu tô chegando em casa, vou fazer umas ligações ali. Eu já compro, faço o trampo e vou aí.</w:t>
            </w:r>
          </w:p>
        </w:tc>
        <w:tc>
          <w:tcPr>
            <w:tcW w:type="dxa" w:w="2880"/>
          </w:tcPr>
          <w:p>
            <w:r>
              <w:t>21/08/2024 18:29:11(UTC+0)</w:t>
            </w:r>
          </w:p>
        </w:tc>
      </w:tr>
      <w:tr>
        <w:tc>
          <w:tcPr>
            <w:tcW w:type="dxa" w:w="2880"/>
          </w:tcPr>
          <w:p>
            <w:r>
              <w:t>5519994603964@s.whatsapp.net Feio Mecânico</w:t>
            </w:r>
          </w:p>
        </w:tc>
        <w:tc>
          <w:tcPr>
            <w:tcW w:type="dxa" w:w="2880"/>
          </w:tcPr>
          <w:p>
            <w:r>
              <w:t>ÁUDIO</w:t>
              <w:br/>
              <w:t>Transcrição: Duas peças né?</w:t>
            </w:r>
          </w:p>
        </w:tc>
        <w:tc>
          <w:tcPr>
            <w:tcW w:type="dxa" w:w="2880"/>
          </w:tcPr>
          <w:p>
            <w:r>
              <w:t>21/08/2024 18:31:24(UTC+0)</w:t>
            </w:r>
          </w:p>
        </w:tc>
      </w:tr>
      <w:tr>
        <w:tc>
          <w:tcPr>
            <w:tcW w:type="dxa" w:w="2880"/>
          </w:tcPr>
          <w:p>
            <w:r>
              <w:t>5519994603964@s.whatsapp.net Feio Mecânico</w:t>
            </w:r>
          </w:p>
        </w:tc>
        <w:tc>
          <w:tcPr>
            <w:tcW w:type="dxa" w:w="2880"/>
          </w:tcPr>
          <w:p>
            <w:r>
              <w:t>ÁUDIO</w:t>
              <w:br/>
              <w:t>Transcrição: Já passaram no mercado, vamos pegar aquele saquinho grande. Você comprou um saquinho grande?</w:t>
            </w:r>
          </w:p>
        </w:tc>
        <w:tc>
          <w:tcPr>
            <w:tcW w:type="dxa" w:w="2880"/>
          </w:tcPr>
          <w:p>
            <w:r>
              <w:t>21/08/2024 18:32:20(UTC+0)</w:t>
            </w:r>
          </w:p>
        </w:tc>
      </w:tr>
      <w:tr>
        <w:tc>
          <w:tcPr>
            <w:tcW w:type="dxa" w:w="2880"/>
          </w:tcPr>
          <w:p>
            <w:r>
              <w:t>5519989824729@s.whatsapp.net DESACATO</w:t>
            </w:r>
          </w:p>
        </w:tc>
        <w:tc>
          <w:tcPr>
            <w:tcW w:type="dxa" w:w="2880"/>
          </w:tcPr>
          <w:p>
            <w:r>
              <w:t>Uma só</w:t>
            </w:r>
          </w:p>
        </w:tc>
        <w:tc>
          <w:tcPr>
            <w:tcW w:type="dxa" w:w="2880"/>
          </w:tcPr>
          <w:p>
            <w:r>
              <w:t>21/08/2024 18:49:06(UTC+0)</w:t>
            </w:r>
          </w:p>
        </w:tc>
      </w:tr>
      <w:tr>
        <w:tc>
          <w:tcPr>
            <w:tcW w:type="dxa" w:w="2880"/>
          </w:tcPr>
          <w:p>
            <w:r>
              <w:t>5519994603964@s.whatsapp.net Feio Mecânico</w:t>
            </w:r>
          </w:p>
        </w:tc>
        <w:tc>
          <w:tcPr>
            <w:tcW w:type="dxa" w:w="2880"/>
          </w:tcPr>
          <w:p>
            <w:r>
              <w:t>ÁUDIO</w:t>
              <w:br/>
              <w:t>Transcrição: Eu, se precisar, estou aqui a noite toda, viu? Então é com você. Você vai botar o baque? Você vai ficar acordado?</w:t>
            </w:r>
          </w:p>
        </w:tc>
        <w:tc>
          <w:tcPr>
            <w:tcW w:type="dxa" w:w="2880"/>
          </w:tcPr>
          <w:p>
            <w:r>
              <w:t>21/08/2024 20:28:27(UTC+0)</w:t>
            </w:r>
          </w:p>
        </w:tc>
      </w:tr>
      <w:tr>
        <w:tc>
          <w:tcPr>
            <w:tcW w:type="dxa" w:w="2880"/>
          </w:tcPr>
          <w:p>
            <w:r>
              <w:t>5519989824729@s.whatsapp.net DESACATO</w:t>
            </w:r>
          </w:p>
        </w:tc>
        <w:tc>
          <w:tcPr>
            <w:tcW w:type="dxa" w:w="2880"/>
          </w:tcPr>
          <w:p>
            <w:r>
              <w:t>ÁUDIO</w:t>
              <w:br/>
              <w:t>Transcrição: E o dinheiro que veio tudo trocado. R$ 85 mil tudo trocado. Um sanito de dinheiro.</w:t>
            </w:r>
          </w:p>
        </w:tc>
        <w:tc>
          <w:tcPr>
            <w:tcW w:type="dxa" w:w="2880"/>
          </w:tcPr>
          <w:p>
            <w:r>
              <w:t>21/08/2024 20:30:42(UTC+0)</w:t>
            </w:r>
          </w:p>
        </w:tc>
      </w:tr>
      <w:tr>
        <w:tc>
          <w:tcPr>
            <w:tcW w:type="dxa" w:w="2880"/>
          </w:tcPr>
          <w:p>
            <w:r>
              <w:t>5519989824729@s.whatsapp.net DESACATO</w:t>
            </w:r>
          </w:p>
        </w:tc>
        <w:tc>
          <w:tcPr>
            <w:tcW w:type="dxa" w:w="2880"/>
          </w:tcPr>
          <w:p/>
        </w:tc>
        <w:tc>
          <w:tcPr>
            <w:tcW w:type="dxa" w:w="2880"/>
          </w:tcPr>
          <w:p>
            <w:r>
              <w:t>21/08/2024 20:30:57(UTC+0)</w:t>
            </w:r>
          </w:p>
        </w:tc>
      </w:tr>
      <w:tr>
        <w:tc>
          <w:tcPr>
            <w:tcW w:type="dxa" w:w="2880"/>
          </w:tcPr>
          <w:p>
            <w:r>
              <w:t>5519994603964@s.whatsapp.net Feio Mecânico</w:t>
            </w:r>
          </w:p>
        </w:tc>
        <w:tc>
          <w:tcPr>
            <w:tcW w:type="dxa" w:w="2880"/>
          </w:tcPr>
          <w:p>
            <w:r>
              <w:t>ÁUDIO</w:t>
              <w:br/>
              <w:t>Transcrição: Aí é pra foder. Aí vai a noite inteira só pra contar.</w:t>
            </w:r>
          </w:p>
        </w:tc>
        <w:tc>
          <w:tcPr>
            <w:tcW w:type="dxa" w:w="2880"/>
          </w:tcPr>
          <w:p>
            <w:r>
              <w:t>21/08/2024 20:31:41(UTC+0)</w:t>
            </w:r>
          </w:p>
        </w:tc>
      </w:tr>
      <w:tr>
        <w:tc>
          <w:tcPr>
            <w:tcW w:type="dxa" w:w="2880"/>
          </w:tcPr>
          <w:p>
            <w:r>
              <w:t>5519989824729@s.whatsapp.net DESACATO</w:t>
            </w:r>
          </w:p>
        </w:tc>
        <w:tc>
          <w:tcPr>
            <w:tcW w:type="dxa" w:w="2880"/>
          </w:tcPr>
          <w:p>
            <w:r>
              <w:t>ÁUDIO</w:t>
              <w:br/>
              <w:t>Transcrição: É nada, aí já tá contado, já é dinheiro contado em máquina, vem tudo certo. Aí é só pegar e mandar a pontinha de mandar. Aí nunca veio faltando nem um real.</w:t>
            </w:r>
          </w:p>
        </w:tc>
        <w:tc>
          <w:tcPr>
            <w:tcW w:type="dxa" w:w="2880"/>
          </w:tcPr>
          <w:p>
            <w:r>
              <w:t>21/08/2024 20:32:04(UTC+0)</w:t>
            </w:r>
          </w:p>
        </w:tc>
      </w:tr>
      <w:tr>
        <w:tc>
          <w:tcPr>
            <w:tcW w:type="dxa" w:w="2880"/>
          </w:tcPr>
          <w:p>
            <w:r>
              <w:t>5519989824729@s.whatsapp.net DESACATO</w:t>
            </w:r>
          </w:p>
        </w:tc>
        <w:tc>
          <w:tcPr>
            <w:tcW w:type="dxa" w:w="2880"/>
          </w:tcPr>
          <w:p>
            <w:r>
              <w:t>ÁUDIO</w:t>
              <w:br/>
              <w:t>Transcrição: Ah, o Ler é liso, mano. Ler é liso. Falou que não tá ganhando nada do cara, porra nenhuma. Você acha que ele vai fazer um guarda-eixo pra ganhar só assim, porra? Não vai, não. Morrer, mete o louco.</w:t>
            </w:r>
          </w:p>
        </w:tc>
        <w:tc>
          <w:tcPr>
            <w:tcW w:type="dxa" w:w="2880"/>
          </w:tcPr>
          <w:p>
            <w:r>
              <w:t>21/08/2024 20:35:26(UTC+0)</w:t>
            </w:r>
          </w:p>
        </w:tc>
      </w:tr>
      <w:tr>
        <w:tc>
          <w:tcPr>
            <w:tcW w:type="dxa" w:w="2880"/>
          </w:tcPr>
          <w:p>
            <w:r>
              <w:t>5519994603964@s.whatsapp.net Feio Mecânico</w:t>
            </w:r>
          </w:p>
        </w:tc>
        <w:tc>
          <w:tcPr>
            <w:tcW w:type="dxa" w:w="2880"/>
          </w:tcPr>
          <w:p>
            <w:r>
              <w:t>ÁUDIO</w:t>
              <w:br/>
              <w:t>Transcrição: Ele não andava com tabletinho de verde, andava com 25 quilos de mistura. De graça não era. Não é pouco, não.</w:t>
            </w:r>
          </w:p>
        </w:tc>
        <w:tc>
          <w:tcPr>
            <w:tcW w:type="dxa" w:w="2880"/>
          </w:tcPr>
          <w:p>
            <w:r>
              <w:t>21/08/2024 20:35:59(UTC+0)</w:t>
            </w:r>
          </w:p>
        </w:tc>
      </w:tr>
      <w:tr>
        <w:tc>
          <w:tcPr>
            <w:tcW w:type="dxa" w:w="2880"/>
          </w:tcPr>
          <w:p>
            <w:r>
              <w:t>5519994603964@s.whatsapp.net Feio Mecânico</w:t>
            </w:r>
          </w:p>
        </w:tc>
        <w:tc>
          <w:tcPr>
            <w:tcW w:type="dxa" w:w="2880"/>
          </w:tcPr>
          <w:p>
            <w:r/>
            <w:r>
              <w:drawing>
                <wp:inline xmlns:a="http://schemas.openxmlformats.org/drawingml/2006/main" xmlns:pic="http://schemas.openxmlformats.org/drawingml/2006/picture">
                  <wp:extent cx="2520000" cy="4480000"/>
                  <wp:docPr id="19" name="Picture 19"/>
                  <wp:cNvGraphicFramePr>
                    <a:graphicFrameLocks noChangeAspect="1"/>
                  </wp:cNvGraphicFramePr>
                  <a:graphic>
                    <a:graphicData uri="http://schemas.openxmlformats.org/drawingml/2006/picture">
                      <pic:pic>
                        <pic:nvPicPr>
                          <pic:cNvPr id="0" name="IMG-20240824-WA0077.jpg"/>
                          <pic:cNvPicPr/>
                        </pic:nvPicPr>
                        <pic:blipFill>
                          <a:blip r:embed="rId27"/>
                          <a:stretch>
                            <a:fillRect/>
                          </a:stretch>
                        </pic:blipFill>
                        <pic:spPr>
                          <a:xfrm>
                            <a:off x="0" y="0"/>
                            <a:ext cx="2520000" cy="4480000"/>
                          </a:xfrm>
                          <a:prstGeom prst="rect"/>
                        </pic:spPr>
                      </pic:pic>
                    </a:graphicData>
                  </a:graphic>
                </wp:inline>
              </w:drawing>
            </w:r>
          </w:p>
        </w:tc>
        <w:tc>
          <w:tcPr>
            <w:tcW w:type="dxa" w:w="2880"/>
          </w:tcPr>
          <w:p>
            <w:r>
              <w:t>24/08/2024 15:04:14(UTC+0)</w:t>
            </w:r>
          </w:p>
        </w:tc>
      </w:tr>
      <w:tr>
        <w:tc>
          <w:tcPr>
            <w:tcW w:type="dxa" w:w="2880"/>
          </w:tcPr>
          <w:p>
            <w:r>
              <w:t>5519989824729@s.whatsapp.net DESACATO</w:t>
            </w:r>
          </w:p>
        </w:tc>
        <w:tc>
          <w:tcPr>
            <w:tcW w:type="dxa" w:w="2880"/>
          </w:tcPr>
          <w:p>
            <w:r>
              <w:t>ÁUDIO</w:t>
              <w:br/>
              <w:t>Transcrição: Ana, vai precisar cortar duas garrafas lá hoje. Será que você consegue ajudar nós? Eu fui lá de... A do Rio Preto, mano. Nem dormi a noite pra pegar essas garrafas, cara. Aí eu peguei, tô indo pra casa, vou dar uma cochilada na hora que eu acordar. E vai ver se eu consigo abrir duas daquelas lá, entendeu?</w:t>
            </w:r>
          </w:p>
        </w:tc>
        <w:tc>
          <w:tcPr>
            <w:tcW w:type="dxa" w:w="2880"/>
          </w:tcPr>
          <w:p>
            <w:r>
              <w:t>03/09/2024 11:30:32(UTC+0)</w:t>
            </w:r>
          </w:p>
        </w:tc>
      </w:tr>
      <w:tr>
        <w:tc>
          <w:tcPr>
            <w:tcW w:type="dxa" w:w="2880"/>
          </w:tcPr>
          <w:p>
            <w:r>
              <w:t>5519994603964@s.whatsapp.net Feio Mecânico</w:t>
            </w:r>
          </w:p>
        </w:tc>
        <w:tc>
          <w:tcPr>
            <w:tcW w:type="dxa" w:w="2880"/>
          </w:tcPr>
          <w:p/>
        </w:tc>
        <w:tc>
          <w:tcPr>
            <w:tcW w:type="dxa" w:w="2880"/>
          </w:tcPr>
          <w:p>
            <w:r>
              <w:t>03/09/2024 11:31:45(UTC+0)</w:t>
            </w:r>
          </w:p>
        </w:tc>
      </w:tr>
      <w:tr>
        <w:tc>
          <w:tcPr>
            <w:tcW w:type="dxa" w:w="2880"/>
          </w:tcPr>
          <w:p>
            <w:r>
              <w:t>5519994603964@s.whatsapp.net Feio Mecânico</w:t>
            </w:r>
          </w:p>
        </w:tc>
        <w:tc>
          <w:tcPr>
            <w:tcW w:type="dxa" w:w="2880"/>
          </w:tcPr>
          <w:p>
            <w:r>
              <w:t>ÁUDIO</w:t>
              <w:br/>
              <w:t>Transcrição: Mano, dentro dessas coisas aqui é diferente, não é igual às outras não.</w:t>
            </w:r>
          </w:p>
        </w:tc>
        <w:tc>
          <w:tcPr>
            <w:tcW w:type="dxa" w:w="2880"/>
          </w:tcPr>
          <w:p>
            <w:r>
              <w:t>03/09/2024 20:20:03(UTC+0)</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